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\nINFORME TÉCNICO\n</w:t>
      </w:r>
    </w:p>
    <w:p>
      <w:pPr>
        <w:jc w:val="center"/>
      </w:pPr>
      <w:r>
        <w:rPr>
          <w:b/>
          <w:sz w:val="32"/>
        </w:rPr>
        <w:t>TALLER PRÁCTICO DE ARQUITECTURA DE SOFTWARE</w:t>
      </w:r>
    </w:p>
    <w:p>
      <w:pPr>
        <w:jc w:val="center"/>
      </w:pPr>
      <w:r>
        <w:rPr>
          <w:i/>
        </w:rPr>
        <w:t>\nSAAM · ATAM · Heurísticas de Nielsen · DevOps · IaC\n</w:t>
      </w:r>
    </w:p>
    <w:p>
      <w:pPr>
        <w:jc w:val="center"/>
      </w:pPr>
      <w:r>
        <w:t>\nProyecto 1: EventFlow — Venta de entradas\nProyecto 2: SUMP — Matrículas y pagos\n\n</w:t>
      </w:r>
      <w:r>
        <w:t>Programa: Ingeniería de Software\nAsignatura: Arquitectura de Software\nIntegrantes: [Completar nombres]\nDocente: [Completar]\nUniversidad: [Completar]\nFecha: [Completar]</w:t>
      </w:r>
    </w:p>
    <w:p>
      <w:r>
        <w:br w:type="page"/>
      </w:r>
    </w:p>
    <w:p>
      <w:pPr>
        <w:pStyle w:val="Heading1"/>
      </w:pPr>
      <w:r>
        <w:t>Introducción</w:t>
      </w:r>
    </w:p>
    <w:p>
      <w:r>
        <w:t>La arquitectura de software organiza los componentes, sus relaciones y las decisiones técnicas que permiten cumplir requisitos funcionales y no funcionales. Este taller aplica métodos de evaluación arquitectónica y principios de usabilidad a dos casos: EventFlow, una plataforma de venta de entradas, y SUMP, un sistema universitario de matrículas y pagos.</w:t>
      </w:r>
    </w:p>
    <w:p>
      <w:r>
        <w:t>El informe combina análisis conceptual, escenarios medibles, propuestas de mejora y un conjunto de archivos demostrativos. Las pruebas de herramientas externas deben ejecutarse y documentarse realmente antes de afirmar que se completaron.</w:t>
      </w:r>
    </w:p>
    <w:p>
      <w:pPr>
        <w:pStyle w:val="Heading1"/>
      </w:pPr>
      <w:r>
        <w:t>Objetivo general</w:t>
      </w:r>
    </w:p>
    <w:p>
      <w:r>
        <w:t>Evaluar arquitecturas de software mediante SAAM, ATAM y las heurísticas de Nielsen, proponiendo soluciones justificadas para rendimiento, escalabilidad, seguridad, disponibilidad, mantenibilidad y experiencia de usuario.</w:t>
      </w:r>
    </w:p>
    <w:p>
      <w:pPr>
        <w:pStyle w:val="Heading2"/>
      </w:pPr>
      <w:r>
        <w:t>Objetivos específicos</w:t>
      </w:r>
    </w:p>
    <w:p>
      <w:pPr>
        <w:pStyle w:val="ListBullet"/>
      </w:pPr>
      <w:r>
        <w:t>Identificar requisitos no funcionales y stakeholders.</w:t>
      </w:r>
    </w:p>
    <w:p>
      <w:pPr>
        <w:pStyle w:val="ListBullet"/>
      </w:pPr>
      <w:r>
        <w:t>Comparar arquitecturas monolíticas y de microservicios.</w:t>
      </w:r>
    </w:p>
    <w:p>
      <w:pPr>
        <w:pStyle w:val="ListBullet"/>
      </w:pPr>
      <w:r>
        <w:t>Analizar riesgos, puntos de sensibilidad y trade-offs.</w:t>
      </w:r>
    </w:p>
    <w:p>
      <w:pPr>
        <w:pStyle w:val="ListBullet"/>
      </w:pPr>
      <w:r>
        <w:t>Auditar interfaces mediante las diez heurísticas de Nielsen.</w:t>
      </w:r>
    </w:p>
    <w:p>
      <w:pPr>
        <w:pStyle w:val="ListBullet"/>
      </w:pPr>
      <w:r>
        <w:t>Comprender GitHub Actions, SonarCloud y Terraform.</w:t>
      </w:r>
    </w:p>
    <w:p>
      <w:pPr>
        <w:pStyle w:val="ListBullet"/>
      </w:pPr>
      <w:r>
        <w:t>Proponer controles de integridad, idempotencia y recuperación de fallos.</w:t>
      </w:r>
    </w:p>
    <w:p>
      <w:pPr>
        <w:pStyle w:val="Heading1"/>
      </w:pPr>
      <w:r>
        <w:t>1. Fundamentos de arquitectura</w:t>
      </w:r>
    </w:p>
    <w:p>
      <w:pPr>
        <w:pStyle w:val="Heading2"/>
      </w:pPr>
      <w:r>
        <w:t>1.1 ¿Qué es arquitectura de software?</w:t>
      </w:r>
    </w:p>
    <w:p>
      <w:r>
        <w:t>Es la estructura de un sistema, comprendida por sus elementos de software, las propiedades visibles de esos elementos y las relaciones entre ellos. Define cómo se organizan los componentes, se comunican, almacenan datos y satisfacen requisitos de calidad.</w:t>
      </w:r>
    </w:p>
    <w:p>
      <w:pPr>
        <w:pStyle w:val="Heading2"/>
      </w:pPr>
      <w:r>
        <w:t>1.2 Requisitos no funcionales (NFR) de EventFlow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rial" w:hAnsi="Arial"/>
                <w:b/>
                <w:color w:val="FFFFFF"/>
                <w:sz w:val="17"/>
              </w:rPr>
              <w:t>Atributo</w:t>
            </w:r>
          </w:p>
        </w:tc>
        <w:tc>
          <w:tcPr>
            <w:tcW w:type="dxa" w:w="3312"/>
            <w:vAlign w:val="center"/>
            <w:shd w:fill="17365D"/>
          </w:tcPr>
          <w:p>
            <w:r/>
            <w:r>
              <w:rPr>
                <w:rFonts w:ascii="Arial" w:hAnsi="Arial"/>
                <w:b/>
                <w:color w:val="FFFFFF"/>
                <w:sz w:val="17"/>
              </w:rPr>
              <w:t>Requisito propuesto</w:t>
            </w:r>
          </w:p>
        </w:tc>
        <w:tc>
          <w:tcPr>
            <w:tcW w:type="dxa" w:w="3312"/>
            <w:vAlign w:val="center"/>
            <w:shd w:fill="17365D"/>
          </w:tcPr>
          <w:p>
            <w:r/>
            <w:r>
              <w:rPr>
                <w:rFonts w:ascii="Arial" w:hAnsi="Arial"/>
                <w:b/>
                <w:color w:val="FFFFFF"/>
                <w:sz w:val="17"/>
              </w:rPr>
              <w:t>Justificación</w:t>
            </w:r>
          </w:p>
        </w:tc>
      </w:tr>
      <w:tr>
        <w:tc>
          <w:tcPr>
            <w:tcW w:type="dxa" w:w="3312"/>
            <w:vAlign w:val="center"/>
          </w:tcPr>
          <w:p>
            <w:r/>
            <w:r>
              <w:rPr>
                <w:rFonts w:ascii="Arial" w:hAnsi="Arial"/>
                <w:b w:val="0"/>
                <w:sz w:val="17"/>
              </w:rPr>
              <w:t>Rendimiento</w:t>
            </w:r>
          </w:p>
        </w:tc>
        <w:tc>
          <w:tcPr>
            <w:tcW w:type="dxa" w:w="3312"/>
            <w:vAlign w:val="center"/>
          </w:tcPr>
          <w:p>
            <w:r/>
            <w:r>
              <w:rPr>
                <w:rFonts w:ascii="Arial" w:hAnsi="Arial"/>
                <w:b w:val="0"/>
                <w:sz w:val="17"/>
              </w:rPr>
              <w:t>P95 de consulta de disponibilidad ≤ 300 ms bajo carga definida.</w:t>
            </w:r>
          </w:p>
        </w:tc>
        <w:tc>
          <w:tcPr>
            <w:tcW w:type="dxa" w:w="3312"/>
            <w:vAlign w:val="center"/>
          </w:tcPr>
          <w:p>
            <w:r/>
            <w:r>
              <w:rPr>
                <w:rFonts w:ascii="Arial" w:hAnsi="Arial"/>
                <w:b w:val="0"/>
                <w:sz w:val="17"/>
              </w:rPr>
              <w:t>Evitar esperas durante lanzamientos.</w:t>
            </w:r>
          </w:p>
        </w:tc>
      </w:tr>
      <w:tr>
        <w:tc>
          <w:tcPr>
            <w:tcW w:type="dxa" w:w="3312"/>
            <w:vAlign w:val="center"/>
          </w:tcPr>
          <w:p>
            <w:r/>
            <w:r>
              <w:rPr>
                <w:rFonts w:ascii="Arial" w:hAnsi="Arial"/>
                <w:b w:val="0"/>
                <w:sz w:val="17"/>
              </w:rPr>
              <w:t>Escalabilidad</w:t>
            </w:r>
          </w:p>
        </w:tc>
        <w:tc>
          <w:tcPr>
            <w:tcW w:type="dxa" w:w="3312"/>
            <w:vAlign w:val="center"/>
          </w:tcPr>
          <w:p>
            <w:r/>
            <w:r>
              <w:rPr>
                <w:rFonts w:ascii="Arial" w:hAnsi="Arial"/>
                <w:b w:val="0"/>
                <w:sz w:val="17"/>
              </w:rPr>
              <w:t>Soportar 10.000 usuarios concurrentes y permitir escalar capacidad.</w:t>
            </w:r>
          </w:p>
        </w:tc>
        <w:tc>
          <w:tcPr>
            <w:tcW w:type="dxa" w:w="3312"/>
            <w:vAlign w:val="center"/>
          </w:tcPr>
          <w:p>
            <w:r/>
            <w:r>
              <w:rPr>
                <w:rFonts w:ascii="Arial" w:hAnsi="Arial"/>
                <w:b w:val="0"/>
                <w:sz w:val="17"/>
              </w:rPr>
              <w:t>Atender picos de demanda.</w:t>
            </w:r>
          </w:p>
        </w:tc>
      </w:tr>
      <w:tr>
        <w:tc>
          <w:tcPr>
            <w:tcW w:type="dxa" w:w="3312"/>
            <w:vAlign w:val="center"/>
          </w:tcPr>
          <w:p>
            <w:r/>
            <w:r>
              <w:rPr>
                <w:rFonts w:ascii="Arial" w:hAnsi="Arial"/>
                <w:b w:val="0"/>
                <w:sz w:val="17"/>
              </w:rPr>
              <w:t>Seguridad</w:t>
            </w:r>
          </w:p>
        </w:tc>
        <w:tc>
          <w:tcPr>
            <w:tcW w:type="dxa" w:w="3312"/>
            <w:vAlign w:val="center"/>
          </w:tcPr>
          <w:p>
            <w:r/>
            <w:r>
              <w:rPr>
                <w:rFonts w:ascii="Arial" w:hAnsi="Arial"/>
                <w:b w:val="0"/>
                <w:sz w:val="17"/>
              </w:rPr>
              <w:t>HTTPS/TLS, control de acceso y proveedor de pagos confiable.</w:t>
            </w:r>
          </w:p>
        </w:tc>
        <w:tc>
          <w:tcPr>
            <w:tcW w:type="dxa" w:w="3312"/>
            <w:vAlign w:val="center"/>
          </w:tcPr>
          <w:p>
            <w:r/>
            <w:r>
              <w:rPr>
                <w:rFonts w:ascii="Arial" w:hAnsi="Arial"/>
                <w:b w:val="0"/>
                <w:sz w:val="17"/>
              </w:rPr>
              <w:t>Proteger información y operaciones.</w:t>
            </w:r>
          </w:p>
        </w:tc>
      </w:tr>
      <w:tr>
        <w:tc>
          <w:tcPr>
            <w:tcW w:type="dxa" w:w="3312"/>
            <w:vAlign w:val="center"/>
          </w:tcPr>
          <w:p>
            <w:r/>
            <w:r>
              <w:rPr>
                <w:rFonts w:ascii="Arial" w:hAnsi="Arial"/>
                <w:b w:val="0"/>
                <w:sz w:val="17"/>
              </w:rPr>
              <w:t>Disponibilidad</w:t>
            </w:r>
          </w:p>
        </w:tc>
        <w:tc>
          <w:tcPr>
            <w:tcW w:type="dxa" w:w="3312"/>
            <w:vAlign w:val="center"/>
          </w:tcPr>
          <w:p>
            <w:r/>
            <w:r>
              <w:rPr>
                <w:rFonts w:ascii="Arial" w:hAnsi="Arial"/>
                <w:b w:val="0"/>
                <w:sz w:val="17"/>
              </w:rPr>
              <w:t>Objetivo inicial de 99,9 %.</w:t>
            </w:r>
          </w:p>
        </w:tc>
        <w:tc>
          <w:tcPr>
            <w:tcW w:type="dxa" w:w="3312"/>
            <w:vAlign w:val="center"/>
          </w:tcPr>
          <w:p>
            <w:r/>
            <w:r>
              <w:rPr>
                <w:rFonts w:ascii="Arial" w:hAnsi="Arial"/>
                <w:b w:val="0"/>
                <w:sz w:val="17"/>
              </w:rPr>
              <w:t>Reducir interrupciones.</w:t>
            </w:r>
          </w:p>
        </w:tc>
      </w:tr>
      <w:tr>
        <w:tc>
          <w:tcPr>
            <w:tcW w:type="dxa" w:w="3312"/>
            <w:vAlign w:val="center"/>
          </w:tcPr>
          <w:p>
            <w:r/>
            <w:r>
              <w:rPr>
                <w:rFonts w:ascii="Arial" w:hAnsi="Arial"/>
                <w:b w:val="0"/>
                <w:sz w:val="17"/>
              </w:rPr>
              <w:t>Fiabilidad</w:t>
            </w:r>
          </w:p>
        </w:tc>
        <w:tc>
          <w:tcPr>
            <w:tcW w:type="dxa" w:w="3312"/>
            <w:vAlign w:val="center"/>
          </w:tcPr>
          <w:p>
            <w:r/>
            <w:r>
              <w:rPr>
                <w:rFonts w:ascii="Arial" w:hAnsi="Arial"/>
                <w:b w:val="0"/>
                <w:sz w:val="17"/>
              </w:rPr>
              <w:t>Una solicitud no debe producir cobros o entradas duplicadas.</w:t>
            </w:r>
          </w:p>
        </w:tc>
        <w:tc>
          <w:tcPr>
            <w:tcW w:type="dxa" w:w="3312"/>
            <w:vAlign w:val="center"/>
          </w:tcPr>
          <w:p>
            <w:r/>
            <w:r>
              <w:rPr>
                <w:rFonts w:ascii="Arial" w:hAnsi="Arial"/>
                <w:b w:val="0"/>
                <w:sz w:val="17"/>
              </w:rPr>
              <w:t>Proteger al comprador y al negocio.</w:t>
            </w:r>
          </w:p>
        </w:tc>
      </w:tr>
      <w:tr>
        <w:tc>
          <w:tcPr>
            <w:tcW w:type="dxa" w:w="3312"/>
            <w:vAlign w:val="center"/>
          </w:tcPr>
          <w:p>
            <w:r/>
            <w:r>
              <w:rPr>
                <w:rFonts w:ascii="Arial" w:hAnsi="Arial"/>
                <w:b w:val="0"/>
                <w:sz w:val="17"/>
              </w:rPr>
              <w:t>Mantenibilidad</w:t>
            </w:r>
          </w:p>
        </w:tc>
        <w:tc>
          <w:tcPr>
            <w:tcW w:type="dxa" w:w="3312"/>
            <w:vAlign w:val="center"/>
          </w:tcPr>
          <w:p>
            <w:r/>
            <w:r>
              <w:rPr>
                <w:rFonts w:ascii="Arial" w:hAnsi="Arial"/>
                <w:b w:val="0"/>
                <w:sz w:val="17"/>
              </w:rPr>
              <w:t>Cambiar de pasarela con impacto localizado.</w:t>
            </w:r>
          </w:p>
        </w:tc>
        <w:tc>
          <w:tcPr>
            <w:tcW w:type="dxa" w:w="3312"/>
            <w:vAlign w:val="center"/>
          </w:tcPr>
          <w:p>
            <w:r/>
            <w:r>
              <w:rPr>
                <w:rFonts w:ascii="Arial" w:hAnsi="Arial"/>
                <w:b w:val="0"/>
                <w:sz w:val="17"/>
              </w:rPr>
              <w:t>Facilitar evolución.</w:t>
            </w:r>
          </w:p>
        </w:tc>
      </w:tr>
      <w:tr>
        <w:tc>
          <w:tcPr>
            <w:tcW w:type="dxa" w:w="3312"/>
            <w:vAlign w:val="center"/>
          </w:tcPr>
          <w:p>
            <w:r/>
            <w:r>
              <w:rPr>
                <w:rFonts w:ascii="Arial" w:hAnsi="Arial"/>
                <w:b w:val="0"/>
                <w:sz w:val="17"/>
              </w:rPr>
              <w:t>Usabilidad</w:t>
            </w:r>
          </w:p>
        </w:tc>
        <w:tc>
          <w:tcPr>
            <w:tcW w:type="dxa" w:w="3312"/>
            <w:vAlign w:val="center"/>
          </w:tcPr>
          <w:p>
            <w:r/>
            <w:r>
              <w:rPr>
                <w:rFonts w:ascii="Arial" w:hAnsi="Arial"/>
                <w:b w:val="0"/>
                <w:sz w:val="17"/>
              </w:rPr>
              <w:t>Encontrar eventos y comenzar una compra con navegación clara.</w:t>
            </w:r>
          </w:p>
        </w:tc>
        <w:tc>
          <w:tcPr>
            <w:tcW w:type="dxa" w:w="3312"/>
            <w:vAlign w:val="center"/>
          </w:tcPr>
          <w:p>
            <w:r/>
            <w:r>
              <w:rPr>
                <w:rFonts w:ascii="Arial" w:hAnsi="Arial"/>
                <w:b w:val="0"/>
                <w:sz w:val="17"/>
              </w:rPr>
              <w:t>Reducir abandono.</w:t>
            </w:r>
          </w:p>
        </w:tc>
      </w:tr>
      <w:tr>
        <w:tc>
          <w:tcPr>
            <w:tcW w:type="dxa" w:w="3312"/>
            <w:vAlign w:val="center"/>
          </w:tcPr>
          <w:p>
            <w:r/>
            <w:r>
              <w:rPr>
                <w:rFonts w:ascii="Arial" w:hAnsi="Arial"/>
                <w:b w:val="0"/>
                <w:sz w:val="17"/>
              </w:rPr>
              <w:t>Integridad</w:t>
            </w:r>
          </w:p>
        </w:tc>
        <w:tc>
          <w:tcPr>
            <w:tcW w:type="dxa" w:w="3312"/>
            <w:vAlign w:val="center"/>
          </w:tcPr>
          <w:p>
            <w:r/>
            <w:r>
              <w:rPr>
                <w:rFonts w:ascii="Arial" w:hAnsi="Arial"/>
                <w:b w:val="0"/>
                <w:sz w:val="17"/>
              </w:rPr>
              <w:t>Un asiento numerado solo se asigna a una compra confirmada.</w:t>
            </w:r>
          </w:p>
        </w:tc>
        <w:tc>
          <w:tcPr>
            <w:tcW w:type="dxa" w:w="3312"/>
            <w:vAlign w:val="center"/>
          </w:tcPr>
          <w:p>
            <w:r/>
            <w:r>
              <w:rPr>
                <w:rFonts w:ascii="Arial" w:hAnsi="Arial"/>
                <w:b w:val="0"/>
                <w:sz w:val="17"/>
              </w:rPr>
              <w:t>Evitar sobreventa.</w:t>
            </w:r>
          </w:p>
        </w:tc>
      </w:tr>
      <w:tr>
        <w:tc>
          <w:tcPr>
            <w:tcW w:type="dxa" w:w="3312"/>
            <w:vAlign w:val="center"/>
          </w:tcPr>
          <w:p>
            <w:r/>
            <w:r>
              <w:rPr>
                <w:rFonts w:ascii="Arial" w:hAnsi="Arial"/>
                <w:b w:val="0"/>
                <w:sz w:val="17"/>
              </w:rPr>
              <w:t>Observabilidad</w:t>
            </w:r>
          </w:p>
        </w:tc>
        <w:tc>
          <w:tcPr>
            <w:tcW w:type="dxa" w:w="3312"/>
            <w:vAlign w:val="center"/>
          </w:tcPr>
          <w:p>
            <w:r/>
            <w:r>
              <w:rPr>
                <w:rFonts w:ascii="Arial" w:hAnsi="Arial"/>
                <w:b w:val="0"/>
                <w:sz w:val="17"/>
              </w:rPr>
              <w:t>Registrar errores, latencia, pagos y disponibilidad.</w:t>
            </w:r>
          </w:p>
        </w:tc>
        <w:tc>
          <w:tcPr>
            <w:tcW w:type="dxa" w:w="3312"/>
            <w:vAlign w:val="center"/>
          </w:tcPr>
          <w:p>
            <w:r/>
            <w:r>
              <w:rPr>
                <w:rFonts w:ascii="Arial" w:hAnsi="Arial"/>
                <w:b w:val="0"/>
                <w:sz w:val="17"/>
              </w:rPr>
              <w:t>Detectar incidentes.</w:t>
            </w:r>
          </w:p>
        </w:tc>
      </w:tr>
      <w:tr>
        <w:tc>
          <w:tcPr>
            <w:tcW w:type="dxa" w:w="3312"/>
            <w:vAlign w:val="center"/>
          </w:tcPr>
          <w:p>
            <w:r/>
            <w:r>
              <w:rPr>
                <w:rFonts w:ascii="Arial" w:hAnsi="Arial"/>
                <w:b w:val="0"/>
                <w:sz w:val="17"/>
              </w:rPr>
              <w:t>Recuperabilidad</w:t>
            </w:r>
          </w:p>
        </w:tc>
        <w:tc>
          <w:tcPr>
            <w:tcW w:type="dxa" w:w="3312"/>
            <w:vAlign w:val="center"/>
          </w:tcPr>
          <w:p>
            <w:r/>
            <w:r>
              <w:rPr>
                <w:rFonts w:ascii="Arial" w:hAnsi="Arial"/>
                <w:b w:val="0"/>
                <w:sz w:val="17"/>
              </w:rPr>
              <w:t>Recuperar estados de transacción tras fallos.</w:t>
            </w:r>
          </w:p>
        </w:tc>
        <w:tc>
          <w:tcPr>
            <w:tcW w:type="dxa" w:w="3312"/>
            <w:vAlign w:val="center"/>
          </w:tcPr>
          <w:p>
            <w:r/>
            <w:r>
              <w:rPr>
                <w:rFonts w:ascii="Arial" w:hAnsi="Arial"/>
                <w:b w:val="0"/>
                <w:sz w:val="17"/>
              </w:rPr>
              <w:t>Reducir pérdidas.</w:t>
            </w:r>
          </w:p>
        </w:tc>
      </w:tr>
    </w:tbl>
    <w:p/>
    <w:p>
      <w:r>
        <w:t>Los valores son objetivos iniciales de diseño; deben validarse con pruebas de carga, seguridad y aceptación.</w:t>
      </w:r>
    </w:p>
    <w:p>
      <w:pPr>
        <w:pStyle w:val="Heading2"/>
      </w:pPr>
      <w:r>
        <w:t>1.3 Stakeholders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rial" w:hAnsi="Arial"/>
                <w:b/>
                <w:color w:val="FFFFFF"/>
                <w:sz w:val="17"/>
              </w:rPr>
              <w:t>Stakeholder</w:t>
            </w:r>
          </w:p>
        </w:tc>
        <w:tc>
          <w:tcPr>
            <w:tcW w:type="dxa" w:w="3312"/>
            <w:vAlign w:val="center"/>
            <w:shd w:fill="17365D"/>
          </w:tcPr>
          <w:p>
            <w:r/>
            <w:r>
              <w:rPr>
                <w:rFonts w:ascii="Arial" w:hAnsi="Arial"/>
                <w:b/>
                <w:color w:val="FFFFFF"/>
                <w:sz w:val="17"/>
              </w:rPr>
              <w:t>Perspectiva</w:t>
            </w:r>
          </w:p>
        </w:tc>
        <w:tc>
          <w:tcPr>
            <w:tcW w:type="dxa" w:w="3312"/>
            <w:vAlign w:val="center"/>
            <w:shd w:fill="17365D"/>
          </w:tcPr>
          <w:p>
            <w:r/>
            <w:r>
              <w:rPr>
                <w:rFonts w:ascii="Arial" w:hAnsi="Arial"/>
                <w:b/>
                <w:color w:val="FFFFFF"/>
                <w:sz w:val="17"/>
              </w:rPr>
              <w:t>Necesidad</w:t>
            </w:r>
          </w:p>
        </w:tc>
      </w:tr>
      <w:tr>
        <w:tc>
          <w:tcPr>
            <w:tcW w:type="dxa" w:w="3312"/>
            <w:vAlign w:val="center"/>
          </w:tcPr>
          <w:p>
            <w:r/>
            <w:r>
              <w:rPr>
                <w:rFonts w:ascii="Arial" w:hAnsi="Arial"/>
                <w:b w:val="0"/>
                <w:sz w:val="17"/>
              </w:rPr>
              <w:t>Comprador</w:t>
            </w:r>
          </w:p>
        </w:tc>
        <w:tc>
          <w:tcPr>
            <w:tcW w:type="dxa" w:w="3312"/>
            <w:vAlign w:val="center"/>
          </w:tcPr>
          <w:p>
            <w:r/>
            <w:r>
              <w:rPr>
                <w:rFonts w:ascii="Arial" w:hAnsi="Arial"/>
                <w:b w:val="0"/>
                <w:sz w:val="17"/>
              </w:rPr>
              <w:t>Usabilidad y rendimiento</w:t>
            </w:r>
          </w:p>
        </w:tc>
        <w:tc>
          <w:tcPr>
            <w:tcW w:type="dxa" w:w="3312"/>
            <w:vAlign w:val="center"/>
          </w:tcPr>
          <w:p>
            <w:r/>
            <w:r>
              <w:rPr>
                <w:rFonts w:ascii="Arial" w:hAnsi="Arial"/>
                <w:b w:val="0"/>
                <w:sz w:val="17"/>
              </w:rPr>
              <w:t>Comprar rápido y recibir su entrada.</w:t>
            </w:r>
          </w:p>
        </w:tc>
      </w:tr>
      <w:tr>
        <w:tc>
          <w:tcPr>
            <w:tcW w:type="dxa" w:w="3312"/>
            <w:vAlign w:val="center"/>
          </w:tcPr>
          <w:p>
            <w:r/>
            <w:r>
              <w:rPr>
                <w:rFonts w:ascii="Arial" w:hAnsi="Arial"/>
                <w:b w:val="0"/>
                <w:sz w:val="17"/>
              </w:rPr>
              <w:t>Organizador</w:t>
            </w:r>
          </w:p>
        </w:tc>
        <w:tc>
          <w:tcPr>
            <w:tcW w:type="dxa" w:w="3312"/>
            <w:vAlign w:val="center"/>
          </w:tcPr>
          <w:p>
            <w:r/>
            <w:r>
              <w:rPr>
                <w:rFonts w:ascii="Arial" w:hAnsi="Arial"/>
                <w:b w:val="0"/>
                <w:sz w:val="17"/>
              </w:rPr>
              <w:t>Gestión y disponibilidad</w:t>
            </w:r>
          </w:p>
        </w:tc>
        <w:tc>
          <w:tcPr>
            <w:tcW w:type="dxa" w:w="3312"/>
            <w:vAlign w:val="center"/>
          </w:tcPr>
          <w:p>
            <w:r/>
            <w:r>
              <w:rPr>
                <w:rFonts w:ascii="Arial" w:hAnsi="Arial"/>
                <w:b w:val="0"/>
                <w:sz w:val="17"/>
              </w:rPr>
              <w:t>Administrar eventos y consultar ventas.</w:t>
            </w:r>
          </w:p>
        </w:tc>
      </w:tr>
      <w:tr>
        <w:tc>
          <w:tcPr>
            <w:tcW w:type="dxa" w:w="3312"/>
            <w:vAlign w:val="center"/>
          </w:tcPr>
          <w:p>
            <w:r/>
            <w:r>
              <w:rPr>
                <w:rFonts w:ascii="Arial" w:hAnsi="Arial"/>
                <w:b w:val="0"/>
                <w:sz w:val="17"/>
              </w:rPr>
              <w:t>Finanzas</w:t>
            </w:r>
          </w:p>
        </w:tc>
        <w:tc>
          <w:tcPr>
            <w:tcW w:type="dxa" w:w="3312"/>
            <w:vAlign w:val="center"/>
          </w:tcPr>
          <w:p>
            <w:r/>
            <w:r>
              <w:rPr>
                <w:rFonts w:ascii="Arial" w:hAnsi="Arial"/>
                <w:b w:val="0"/>
                <w:sz w:val="17"/>
              </w:rPr>
              <w:t>Seguridad e integridad</w:t>
            </w:r>
          </w:p>
        </w:tc>
        <w:tc>
          <w:tcPr>
            <w:tcW w:type="dxa" w:w="3312"/>
            <w:vAlign w:val="center"/>
          </w:tcPr>
          <w:p>
            <w:r/>
            <w:r>
              <w:rPr>
                <w:rFonts w:ascii="Arial" w:hAnsi="Arial"/>
                <w:b w:val="0"/>
                <w:sz w:val="17"/>
              </w:rPr>
              <w:t>Pagos correctos y conciliables.</w:t>
            </w:r>
          </w:p>
        </w:tc>
      </w:tr>
      <w:tr>
        <w:tc>
          <w:tcPr>
            <w:tcW w:type="dxa" w:w="3312"/>
            <w:vAlign w:val="center"/>
          </w:tcPr>
          <w:p>
            <w:r/>
            <w:r>
              <w:rPr>
                <w:rFonts w:ascii="Arial" w:hAnsi="Arial"/>
                <w:b w:val="0"/>
                <w:sz w:val="17"/>
              </w:rPr>
              <w:t>Administrador/Operaciones</w:t>
            </w:r>
          </w:p>
        </w:tc>
        <w:tc>
          <w:tcPr>
            <w:tcW w:type="dxa" w:w="3312"/>
            <w:vAlign w:val="center"/>
          </w:tcPr>
          <w:p>
            <w:r/>
            <w:r>
              <w:rPr>
                <w:rFonts w:ascii="Arial" w:hAnsi="Arial"/>
                <w:b w:val="0"/>
                <w:sz w:val="17"/>
              </w:rPr>
              <w:t>Disponibilidad</w:t>
            </w:r>
          </w:p>
        </w:tc>
        <w:tc>
          <w:tcPr>
            <w:tcW w:type="dxa" w:w="3312"/>
            <w:vAlign w:val="center"/>
          </w:tcPr>
          <w:p>
            <w:r/>
            <w:r>
              <w:rPr>
                <w:rFonts w:ascii="Arial" w:hAnsi="Arial"/>
                <w:b w:val="0"/>
                <w:sz w:val="17"/>
              </w:rPr>
              <w:t>Supervisar y resolver incidentes.</w:t>
            </w:r>
          </w:p>
        </w:tc>
      </w:tr>
      <w:tr>
        <w:tc>
          <w:tcPr>
            <w:tcW w:type="dxa" w:w="3312"/>
            <w:vAlign w:val="center"/>
          </w:tcPr>
          <w:p>
            <w:r/>
            <w:r>
              <w:rPr>
                <w:rFonts w:ascii="Arial" w:hAnsi="Arial"/>
                <w:b w:val="0"/>
                <w:sz w:val="17"/>
              </w:rPr>
              <w:t>Arquitecto</w:t>
            </w:r>
          </w:p>
        </w:tc>
        <w:tc>
          <w:tcPr>
            <w:tcW w:type="dxa" w:w="3312"/>
            <w:vAlign w:val="center"/>
          </w:tcPr>
          <w:p>
            <w:r/>
            <w:r>
              <w:rPr>
                <w:rFonts w:ascii="Arial" w:hAnsi="Arial"/>
                <w:b w:val="0"/>
                <w:sz w:val="17"/>
              </w:rPr>
              <w:t>Calidad técnica</w:t>
            </w:r>
          </w:p>
        </w:tc>
        <w:tc>
          <w:tcPr>
            <w:tcW w:type="dxa" w:w="3312"/>
            <w:vAlign w:val="center"/>
          </w:tcPr>
          <w:p>
            <w:r/>
            <w:r>
              <w:rPr>
                <w:rFonts w:ascii="Arial" w:hAnsi="Arial"/>
                <w:b w:val="0"/>
                <w:sz w:val="17"/>
              </w:rPr>
              <w:t>Escalabilidad y mantenibilidad.</w:t>
            </w:r>
          </w:p>
        </w:tc>
      </w:tr>
      <w:tr>
        <w:tc>
          <w:tcPr>
            <w:tcW w:type="dxa" w:w="3312"/>
            <w:vAlign w:val="center"/>
          </w:tcPr>
          <w:p>
            <w:r/>
            <w:r>
              <w:rPr>
                <w:rFonts w:ascii="Arial" w:hAnsi="Arial"/>
                <w:b w:val="0"/>
                <w:sz w:val="17"/>
              </w:rPr>
              <w:t>Desarrollo</w:t>
            </w:r>
          </w:p>
        </w:tc>
        <w:tc>
          <w:tcPr>
            <w:tcW w:type="dxa" w:w="3312"/>
            <w:vAlign w:val="center"/>
          </w:tcPr>
          <w:p>
            <w:r/>
            <w:r>
              <w:rPr>
                <w:rFonts w:ascii="Arial" w:hAnsi="Arial"/>
                <w:b w:val="0"/>
                <w:sz w:val="17"/>
              </w:rPr>
              <w:t>Mantenibilidad</w:t>
            </w:r>
          </w:p>
        </w:tc>
        <w:tc>
          <w:tcPr>
            <w:tcW w:type="dxa" w:w="3312"/>
            <w:vAlign w:val="center"/>
          </w:tcPr>
          <w:p>
            <w:r/>
            <w:r>
              <w:rPr>
                <w:rFonts w:ascii="Arial" w:hAnsi="Arial"/>
                <w:b w:val="0"/>
                <w:sz w:val="17"/>
              </w:rPr>
              <w:t>Cambiar sin afectar todo el sistema.</w:t>
            </w:r>
          </w:p>
        </w:tc>
      </w:tr>
      <w:tr>
        <w:tc>
          <w:tcPr>
            <w:tcW w:type="dxa" w:w="3312"/>
            <w:vAlign w:val="center"/>
          </w:tcPr>
          <w:p>
            <w:r/>
            <w:r>
              <w:rPr>
                <w:rFonts w:ascii="Arial" w:hAnsi="Arial"/>
                <w:b w:val="0"/>
                <w:sz w:val="17"/>
              </w:rPr>
              <w:t>Proveedor de pagos</w:t>
            </w:r>
          </w:p>
        </w:tc>
        <w:tc>
          <w:tcPr>
            <w:tcW w:type="dxa" w:w="3312"/>
            <w:vAlign w:val="center"/>
          </w:tcPr>
          <w:p>
            <w:r/>
            <w:r>
              <w:rPr>
                <w:rFonts w:ascii="Arial" w:hAnsi="Arial"/>
                <w:b w:val="0"/>
                <w:sz w:val="17"/>
              </w:rPr>
              <w:t>Integración</w:t>
            </w:r>
          </w:p>
        </w:tc>
        <w:tc>
          <w:tcPr>
            <w:tcW w:type="dxa" w:w="3312"/>
            <w:vAlign w:val="center"/>
          </w:tcPr>
          <w:p>
            <w:r/>
            <w:r>
              <w:rPr>
                <w:rFonts w:ascii="Arial" w:hAnsi="Arial"/>
                <w:b w:val="0"/>
                <w:sz w:val="17"/>
              </w:rPr>
              <w:t>Recibir solicitudes válidas.</w:t>
            </w:r>
          </w:p>
        </w:tc>
      </w:tr>
      <w:tr>
        <w:tc>
          <w:tcPr>
            <w:tcW w:type="dxa" w:w="3312"/>
            <w:vAlign w:val="center"/>
          </w:tcPr>
          <w:p>
            <w:r/>
            <w:r>
              <w:rPr>
                <w:rFonts w:ascii="Arial" w:hAnsi="Arial"/>
                <w:b w:val="0"/>
                <w:sz w:val="17"/>
              </w:rPr>
              <w:t>Gerencia</w:t>
            </w:r>
          </w:p>
        </w:tc>
        <w:tc>
          <w:tcPr>
            <w:tcW w:type="dxa" w:w="3312"/>
            <w:vAlign w:val="center"/>
          </w:tcPr>
          <w:p>
            <w:r/>
            <w:r>
              <w:rPr>
                <w:rFonts w:ascii="Arial" w:hAnsi="Arial"/>
                <w:b w:val="0"/>
                <w:sz w:val="17"/>
              </w:rPr>
              <w:t>Rentabilidad</w:t>
            </w:r>
          </w:p>
        </w:tc>
        <w:tc>
          <w:tcPr>
            <w:tcW w:type="dxa" w:w="3312"/>
            <w:vAlign w:val="center"/>
          </w:tcPr>
          <w:p>
            <w:r/>
            <w:r>
              <w:rPr>
                <w:rFonts w:ascii="Arial" w:hAnsi="Arial"/>
                <w:b w:val="0"/>
                <w:sz w:val="17"/>
              </w:rPr>
              <w:t>Aumentar ventas y reducir pérdidas.</w:t>
            </w:r>
          </w:p>
        </w:tc>
      </w:tr>
    </w:tbl>
    <w:p/>
    <w:p>
      <w:pPr>
        <w:pStyle w:val="Heading1"/>
      </w:pPr>
      <w:r>
        <w:t>2. EventFlow: dominio y backlog</w:t>
      </w:r>
    </w:p>
    <w:p>
      <w:pPr>
        <w:pStyle w:val="Heading2"/>
      </w:pPr>
      <w:r>
        <w:t>2.1 Definición</w:t>
      </w:r>
    </w:p>
    <w:p>
      <w:r>
        <w:t>EventFlow permite consultar eventos, verificar disponibilidad, crear pedidos, pagar y recibir entradas digitales. Los organizadores pueden administrar eventos y consultar ventas.</w:t>
      </w:r>
    </w:p>
    <w:p>
      <w:pPr>
        <w:pStyle w:val="Heading2"/>
      </w:pPr>
      <w:r>
        <w:t>2.2 Historias de usuario</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rial" w:hAnsi="Arial"/>
                <w:b/>
                <w:color w:val="FFFFFF"/>
                <w:sz w:val="17"/>
              </w:rPr>
              <w:t>ID</w:t>
            </w:r>
          </w:p>
        </w:tc>
        <w:tc>
          <w:tcPr>
            <w:tcW w:type="dxa" w:w="3312"/>
            <w:vAlign w:val="center"/>
            <w:shd w:fill="17365D"/>
          </w:tcPr>
          <w:p>
            <w:r/>
            <w:r>
              <w:rPr>
                <w:rFonts w:ascii="Arial" w:hAnsi="Arial"/>
                <w:b/>
                <w:color w:val="FFFFFF"/>
                <w:sz w:val="17"/>
              </w:rPr>
              <w:t>Historia de usuario</w:t>
            </w:r>
          </w:p>
        </w:tc>
        <w:tc>
          <w:tcPr>
            <w:tcW w:type="dxa" w:w="3312"/>
            <w:vAlign w:val="center"/>
            <w:shd w:fill="17365D"/>
          </w:tcPr>
          <w:p>
            <w:r/>
            <w:r>
              <w:rPr>
                <w:rFonts w:ascii="Arial" w:hAnsi="Arial"/>
                <w:b/>
                <w:color w:val="FFFFFF"/>
                <w:sz w:val="17"/>
              </w:rPr>
              <w:t>Prioridad</w:t>
            </w:r>
          </w:p>
        </w:tc>
      </w:tr>
      <w:tr>
        <w:tc>
          <w:tcPr>
            <w:tcW w:type="dxa" w:w="3312"/>
            <w:vAlign w:val="center"/>
          </w:tcPr>
          <w:p>
            <w:r/>
            <w:r>
              <w:rPr>
                <w:rFonts w:ascii="Arial" w:hAnsi="Arial"/>
                <w:b w:val="0"/>
                <w:sz w:val="17"/>
              </w:rPr>
              <w:t>HU-01</w:t>
            </w:r>
          </w:p>
        </w:tc>
        <w:tc>
          <w:tcPr>
            <w:tcW w:type="dxa" w:w="3312"/>
            <w:vAlign w:val="center"/>
          </w:tcPr>
          <w:p>
            <w:r/>
            <w:r>
              <w:rPr>
                <w:rFonts w:ascii="Arial" w:hAnsi="Arial"/>
                <w:b w:val="0"/>
                <w:sz w:val="17"/>
              </w:rPr>
              <w:t>Como comprador, quiero ver eventos disponibles para elegir uno.</w:t>
            </w:r>
          </w:p>
        </w:tc>
        <w:tc>
          <w:tcPr>
            <w:tcW w:type="dxa" w:w="3312"/>
            <w:vAlign w:val="center"/>
          </w:tcPr>
          <w:p>
            <w:r/>
            <w:r>
              <w:rPr>
                <w:rFonts w:ascii="Arial" w:hAnsi="Arial"/>
                <w:b w:val="0"/>
                <w:sz w:val="17"/>
              </w:rPr>
              <w:t>Alta</w:t>
            </w:r>
          </w:p>
        </w:tc>
      </w:tr>
      <w:tr>
        <w:tc>
          <w:tcPr>
            <w:tcW w:type="dxa" w:w="3312"/>
            <w:vAlign w:val="center"/>
          </w:tcPr>
          <w:p>
            <w:r/>
            <w:r>
              <w:rPr>
                <w:rFonts w:ascii="Arial" w:hAnsi="Arial"/>
                <w:b w:val="0"/>
                <w:sz w:val="17"/>
              </w:rPr>
              <w:t>HU-02</w:t>
            </w:r>
          </w:p>
        </w:tc>
        <w:tc>
          <w:tcPr>
            <w:tcW w:type="dxa" w:w="3312"/>
            <w:vAlign w:val="center"/>
          </w:tcPr>
          <w:p>
            <w:r/>
            <w:r>
              <w:rPr>
                <w:rFonts w:ascii="Arial" w:hAnsi="Arial"/>
                <w:b w:val="0"/>
                <w:sz w:val="17"/>
              </w:rPr>
              <w:t>Como comprador, quiero conocer precio y disponibilidad antes de comprar.</w:t>
            </w:r>
          </w:p>
        </w:tc>
        <w:tc>
          <w:tcPr>
            <w:tcW w:type="dxa" w:w="3312"/>
            <w:vAlign w:val="center"/>
          </w:tcPr>
          <w:p>
            <w:r/>
            <w:r>
              <w:rPr>
                <w:rFonts w:ascii="Arial" w:hAnsi="Arial"/>
                <w:b w:val="0"/>
                <w:sz w:val="17"/>
              </w:rPr>
              <w:t>Alta</w:t>
            </w:r>
          </w:p>
        </w:tc>
      </w:tr>
      <w:tr>
        <w:tc>
          <w:tcPr>
            <w:tcW w:type="dxa" w:w="3312"/>
            <w:vAlign w:val="center"/>
          </w:tcPr>
          <w:p>
            <w:r/>
            <w:r>
              <w:rPr>
                <w:rFonts w:ascii="Arial" w:hAnsi="Arial"/>
                <w:b w:val="0"/>
                <w:sz w:val="17"/>
              </w:rPr>
              <w:t>HU-03</w:t>
            </w:r>
          </w:p>
        </w:tc>
        <w:tc>
          <w:tcPr>
            <w:tcW w:type="dxa" w:w="3312"/>
            <w:vAlign w:val="center"/>
          </w:tcPr>
          <w:p>
            <w:r/>
            <w:r>
              <w:rPr>
                <w:rFonts w:ascii="Arial" w:hAnsi="Arial"/>
                <w:b w:val="0"/>
                <w:sz w:val="17"/>
              </w:rPr>
              <w:t>Como comprador, quiero seleccionar cantidad y crear un pedido.</w:t>
            </w:r>
          </w:p>
        </w:tc>
        <w:tc>
          <w:tcPr>
            <w:tcW w:type="dxa" w:w="3312"/>
            <w:vAlign w:val="center"/>
          </w:tcPr>
          <w:p>
            <w:r/>
            <w:r>
              <w:rPr>
                <w:rFonts w:ascii="Arial" w:hAnsi="Arial"/>
                <w:b w:val="0"/>
                <w:sz w:val="17"/>
              </w:rPr>
              <w:t>Alta</w:t>
            </w:r>
          </w:p>
        </w:tc>
      </w:tr>
      <w:tr>
        <w:tc>
          <w:tcPr>
            <w:tcW w:type="dxa" w:w="3312"/>
            <w:vAlign w:val="center"/>
          </w:tcPr>
          <w:p>
            <w:r/>
            <w:r>
              <w:rPr>
                <w:rFonts w:ascii="Arial" w:hAnsi="Arial"/>
                <w:b w:val="0"/>
                <w:sz w:val="17"/>
              </w:rPr>
              <w:t>HU-04</w:t>
            </w:r>
          </w:p>
        </w:tc>
        <w:tc>
          <w:tcPr>
            <w:tcW w:type="dxa" w:w="3312"/>
            <w:vAlign w:val="center"/>
          </w:tcPr>
          <w:p>
            <w:r/>
            <w:r>
              <w:rPr>
                <w:rFonts w:ascii="Arial" w:hAnsi="Arial"/>
                <w:b w:val="0"/>
                <w:sz w:val="17"/>
              </w:rPr>
              <w:t>Como comprador, quiero pagar de forma segura.</w:t>
            </w:r>
          </w:p>
        </w:tc>
        <w:tc>
          <w:tcPr>
            <w:tcW w:type="dxa" w:w="3312"/>
            <w:vAlign w:val="center"/>
          </w:tcPr>
          <w:p>
            <w:r/>
            <w:r>
              <w:rPr>
                <w:rFonts w:ascii="Arial" w:hAnsi="Arial"/>
                <w:b w:val="0"/>
                <w:sz w:val="17"/>
              </w:rPr>
              <w:t>Alta</w:t>
            </w:r>
          </w:p>
        </w:tc>
      </w:tr>
      <w:tr>
        <w:tc>
          <w:tcPr>
            <w:tcW w:type="dxa" w:w="3312"/>
            <w:vAlign w:val="center"/>
          </w:tcPr>
          <w:p>
            <w:r/>
            <w:r>
              <w:rPr>
                <w:rFonts w:ascii="Arial" w:hAnsi="Arial"/>
                <w:b w:val="0"/>
                <w:sz w:val="17"/>
              </w:rPr>
              <w:t>HU-05</w:t>
            </w:r>
          </w:p>
        </w:tc>
        <w:tc>
          <w:tcPr>
            <w:tcW w:type="dxa" w:w="3312"/>
            <w:vAlign w:val="center"/>
          </w:tcPr>
          <w:p>
            <w:r/>
            <w:r>
              <w:rPr>
                <w:rFonts w:ascii="Arial" w:hAnsi="Arial"/>
                <w:b w:val="0"/>
                <w:sz w:val="17"/>
              </w:rPr>
              <w:t>Como comprador, quiero recibir mi entrada después de un pago aprobado.</w:t>
            </w:r>
          </w:p>
        </w:tc>
        <w:tc>
          <w:tcPr>
            <w:tcW w:type="dxa" w:w="3312"/>
            <w:vAlign w:val="center"/>
          </w:tcPr>
          <w:p>
            <w:r/>
            <w:r>
              <w:rPr>
                <w:rFonts w:ascii="Arial" w:hAnsi="Arial"/>
                <w:b w:val="0"/>
                <w:sz w:val="17"/>
              </w:rPr>
              <w:t>Alta</w:t>
            </w:r>
          </w:p>
        </w:tc>
      </w:tr>
      <w:tr>
        <w:tc>
          <w:tcPr>
            <w:tcW w:type="dxa" w:w="3312"/>
            <w:vAlign w:val="center"/>
          </w:tcPr>
          <w:p>
            <w:r/>
            <w:r>
              <w:rPr>
                <w:rFonts w:ascii="Arial" w:hAnsi="Arial"/>
                <w:b w:val="0"/>
                <w:sz w:val="17"/>
              </w:rPr>
              <w:t>HU-06</w:t>
            </w:r>
          </w:p>
        </w:tc>
        <w:tc>
          <w:tcPr>
            <w:tcW w:type="dxa" w:w="3312"/>
            <w:vAlign w:val="center"/>
          </w:tcPr>
          <w:p>
            <w:r/>
            <w:r>
              <w:rPr>
                <w:rFonts w:ascii="Arial" w:hAnsi="Arial"/>
                <w:b w:val="0"/>
                <w:sz w:val="17"/>
              </w:rPr>
              <w:t>Como usuario, quiero iniciar sesión para consultar mis compras.</w:t>
            </w:r>
          </w:p>
        </w:tc>
        <w:tc>
          <w:tcPr>
            <w:tcW w:type="dxa" w:w="3312"/>
            <w:vAlign w:val="center"/>
          </w:tcPr>
          <w:p>
            <w:r/>
            <w:r>
              <w:rPr>
                <w:rFonts w:ascii="Arial" w:hAnsi="Arial"/>
                <w:b w:val="0"/>
                <w:sz w:val="17"/>
              </w:rPr>
              <w:t>Media</w:t>
            </w:r>
          </w:p>
        </w:tc>
      </w:tr>
      <w:tr>
        <w:tc>
          <w:tcPr>
            <w:tcW w:type="dxa" w:w="3312"/>
            <w:vAlign w:val="center"/>
          </w:tcPr>
          <w:p>
            <w:r/>
            <w:r>
              <w:rPr>
                <w:rFonts w:ascii="Arial" w:hAnsi="Arial"/>
                <w:b w:val="0"/>
                <w:sz w:val="17"/>
              </w:rPr>
              <w:t>HU-07</w:t>
            </w:r>
          </w:p>
        </w:tc>
        <w:tc>
          <w:tcPr>
            <w:tcW w:type="dxa" w:w="3312"/>
            <w:vAlign w:val="center"/>
          </w:tcPr>
          <w:p>
            <w:r/>
            <w:r>
              <w:rPr>
                <w:rFonts w:ascii="Arial" w:hAnsi="Arial"/>
                <w:b w:val="0"/>
                <w:sz w:val="17"/>
              </w:rPr>
              <w:t>Como organizador, quiero crear y editar eventos.</w:t>
            </w:r>
          </w:p>
        </w:tc>
        <w:tc>
          <w:tcPr>
            <w:tcW w:type="dxa" w:w="3312"/>
            <w:vAlign w:val="center"/>
          </w:tcPr>
          <w:p>
            <w:r/>
            <w:r>
              <w:rPr>
                <w:rFonts w:ascii="Arial" w:hAnsi="Arial"/>
                <w:b w:val="0"/>
                <w:sz w:val="17"/>
              </w:rPr>
              <w:t>Media</w:t>
            </w:r>
          </w:p>
        </w:tc>
      </w:tr>
      <w:tr>
        <w:tc>
          <w:tcPr>
            <w:tcW w:type="dxa" w:w="3312"/>
            <w:vAlign w:val="center"/>
          </w:tcPr>
          <w:p>
            <w:r/>
            <w:r>
              <w:rPr>
                <w:rFonts w:ascii="Arial" w:hAnsi="Arial"/>
                <w:b w:val="0"/>
                <w:sz w:val="17"/>
              </w:rPr>
              <w:t>HU-08</w:t>
            </w:r>
          </w:p>
        </w:tc>
        <w:tc>
          <w:tcPr>
            <w:tcW w:type="dxa" w:w="3312"/>
            <w:vAlign w:val="center"/>
          </w:tcPr>
          <w:p>
            <w:r/>
            <w:r>
              <w:rPr>
                <w:rFonts w:ascii="Arial" w:hAnsi="Arial"/>
                <w:b w:val="0"/>
                <w:sz w:val="17"/>
              </w:rPr>
              <w:t>Como organizador, quiero consultar ventas de mis eventos.</w:t>
            </w:r>
          </w:p>
        </w:tc>
        <w:tc>
          <w:tcPr>
            <w:tcW w:type="dxa" w:w="3312"/>
            <w:vAlign w:val="center"/>
          </w:tcPr>
          <w:p>
            <w:r/>
            <w:r>
              <w:rPr>
                <w:rFonts w:ascii="Arial" w:hAnsi="Arial"/>
                <w:b w:val="0"/>
                <w:sz w:val="17"/>
              </w:rPr>
              <w:t>Media</w:t>
            </w:r>
          </w:p>
        </w:tc>
      </w:tr>
      <w:tr>
        <w:tc>
          <w:tcPr>
            <w:tcW w:type="dxa" w:w="3312"/>
            <w:vAlign w:val="center"/>
          </w:tcPr>
          <w:p>
            <w:r/>
            <w:r>
              <w:rPr>
                <w:rFonts w:ascii="Arial" w:hAnsi="Arial"/>
                <w:b w:val="0"/>
                <w:sz w:val="17"/>
              </w:rPr>
              <w:t>HU-09</w:t>
            </w:r>
          </w:p>
        </w:tc>
        <w:tc>
          <w:tcPr>
            <w:tcW w:type="dxa" w:w="3312"/>
            <w:vAlign w:val="center"/>
          </w:tcPr>
          <w:p>
            <w:r/>
            <w:r>
              <w:rPr>
                <w:rFonts w:ascii="Arial" w:hAnsi="Arial"/>
                <w:b w:val="0"/>
                <w:sz w:val="17"/>
              </w:rPr>
              <w:t>Como administrador, quiero gestionar permisos.</w:t>
            </w:r>
          </w:p>
        </w:tc>
        <w:tc>
          <w:tcPr>
            <w:tcW w:type="dxa" w:w="3312"/>
            <w:vAlign w:val="center"/>
          </w:tcPr>
          <w:p>
            <w:r/>
            <w:r>
              <w:rPr>
                <w:rFonts w:ascii="Arial" w:hAnsi="Arial"/>
                <w:b w:val="0"/>
                <w:sz w:val="17"/>
              </w:rPr>
              <w:t>Alta</w:t>
            </w:r>
          </w:p>
        </w:tc>
      </w:tr>
      <w:tr>
        <w:tc>
          <w:tcPr>
            <w:tcW w:type="dxa" w:w="3312"/>
            <w:vAlign w:val="center"/>
          </w:tcPr>
          <w:p>
            <w:r/>
            <w:r>
              <w:rPr>
                <w:rFonts w:ascii="Arial" w:hAnsi="Arial"/>
                <w:b w:val="0"/>
                <w:sz w:val="17"/>
              </w:rPr>
              <w:t>HU-10</w:t>
            </w:r>
          </w:p>
        </w:tc>
        <w:tc>
          <w:tcPr>
            <w:tcW w:type="dxa" w:w="3312"/>
            <w:vAlign w:val="center"/>
          </w:tcPr>
          <w:p>
            <w:r/>
            <w:r>
              <w:rPr>
                <w:rFonts w:ascii="Arial" w:hAnsi="Arial"/>
                <w:b w:val="0"/>
                <w:sz w:val="17"/>
              </w:rPr>
              <w:t>Como comprador, quiero mensajes claros cuando haya errores.</w:t>
            </w:r>
          </w:p>
        </w:tc>
        <w:tc>
          <w:tcPr>
            <w:tcW w:type="dxa" w:w="3312"/>
            <w:vAlign w:val="center"/>
          </w:tcPr>
          <w:p>
            <w:r/>
            <w:r>
              <w:rPr>
                <w:rFonts w:ascii="Arial" w:hAnsi="Arial"/>
                <w:b w:val="0"/>
                <w:sz w:val="17"/>
              </w:rPr>
              <w:t>Alta</w:t>
            </w:r>
          </w:p>
        </w:tc>
      </w:tr>
    </w:tbl>
    <w:p/>
    <w:p>
      <w:r>
        <w:t>HU-01 aporta valor comercial porque permite descubrir la oferta y constituye la entrada al proceso de compra. No es necesario detallar todas las historias desde el comienzo: se refinan las que se desarrollarán en el próximo Sprint.</w:t>
      </w:r>
    </w:p>
    <w:p>
      <w:pPr>
        <w:pStyle w:val="Heading2"/>
      </w:pPr>
      <w:r>
        <w:t>2.3 Modelo de dominio y DDD</w:t>
      </w:r>
    </w:p>
    <w:p>
      <w:r>
        <w:t>Entidades principales: Usuario, Evento, Entrada, Pedido y Pago. Un usuario puede realizar varios pedidos; un evento ofrece entradas; un pedido contiene detalles de compra; y el pago registra los intentos y resultados financieros.</w:t>
      </w:r>
    </w:p>
    <w:p>
      <w:pPr>
        <w:spacing w:after="140"/>
        <w:ind w:left="288"/>
      </w:pPr>
      <w:r>
        <w:rPr>
          <w:rFonts w:ascii="Consolas" w:hAnsi="Consolas"/>
          <w:sz w:val="16"/>
        </w:rPr>
        <w:t>USUARIO --realiza--&gt; PEDIDO --contiene--&gt; DETALLE_PEDIDO --asigna--&gt; ENTRADA --pertenece a--&gt; EVENTO\nPEDIDO --registra--&gt; PAGO</w:t>
      </w:r>
    </w:p>
    <w:p>
      <w:r>
        <w:t>El dominio core es la gestión del inventario de entradas, su disponibilidad y asignación segura. Esta capacidad diferencia al negocio porque evita sobreventas y protege los ingresos. La autenticación suele ser un subdominio genérico con soluciones estándar disponibles.</w:t>
      </w:r>
    </w:p>
    <w:p>
      <w:pPr>
        <w:pStyle w:val="Heading1"/>
      </w:pPr>
      <w:r>
        <w:t>3. Arquitectura monolítica</w:t>
      </w:r>
    </w:p>
    <w:p>
      <w:pPr>
        <w:pStyle w:val="Heading2"/>
      </w:pPr>
      <w:r>
        <w:t>3.1 Monolito en capas</w:t>
      </w:r>
    </w:p>
    <w:p>
      <w:pPr>
        <w:spacing w:after="140"/>
        <w:ind w:left="288"/>
      </w:pPr>
      <w:r>
        <w:rPr>
          <w:rFonts w:ascii="Consolas" w:hAnsi="Consolas"/>
          <w:sz w:val="16"/>
        </w:rPr>
        <w:t>+-------------------------------+\n| Presentación: HTML, CSS, JS   |\n+-------------------------------+\n                v\n+-------------------------------+\n| Negocio: User/Event/Order/Pay  |\n+-------------------------------+\n                v\n+-------------------------------+\n| Acceso a datos: DAO            |\n+-------------------------------+\n                v\n+-------------------------------+\n| Base SQL: Users, Events, etc.  |\n+-------------------------------+</w:t>
      </w:r>
    </w:p>
    <w:p>
      <w:r>
        <w:t>Separar presentación y negocio facilita reutilizar reglas desde una web, aplicación móvil o API sin duplicarlas. También mejora pruebas y mantenimiento.</w:t>
      </w:r>
    </w:p>
    <w:p>
      <w:pPr>
        <w:pStyle w:val="Heading2"/>
      </w:pPr>
      <w:r>
        <w:t>3.2 Impacto de 10.000 usuarios</w:t>
      </w:r>
    </w:p>
    <w:p>
      <w:r>
        <w:t>Un monolito bien diseñado puede atender 10.000 usuarios, pero si la función de pedidos consume casi todos los recursos, puede perjudicar consultas y autenticación. El escalado suele afectar a toda la aplicación y no a una sola función. Caché, balanceo, optimización y colas pueden mitigar el problema; no todo monolito colapsa inevitablemente.</w:t>
      </w:r>
    </w:p>
    <w:p>
      <w:pPr>
        <w:pStyle w:val="Heading1"/>
      </w:pPr>
      <w:r>
        <w:t>4. Arquitectura de microservicios y eventos</w:t>
      </w:r>
    </w:p>
    <w:p>
      <w:pPr>
        <w:spacing w:after="140"/>
        <w:ind w:left="288"/>
      </w:pPr>
      <w:r>
        <w:rPr>
          <w:rFonts w:ascii="Consolas" w:hAnsi="Consolas"/>
          <w:sz w:val="16"/>
        </w:rPr>
        <w:t>Navegador/App -&gt; API Gateway -&gt; Usuarios | Eventos | Pedidos -&gt; Pagos\nCada servicio mantiene datos de su dominio.\nPagos --publica PagoAprobado--&gt; Bus de eventos --&gt; Servicio de Entradas</w:t>
      </w:r>
    </w:p>
    <w:p>
      <w:r>
        <w:t>Escalabilidad horizontal significa añadir instancias de servicios concretos detrás de balanceadores. Para que sea efectiva se necesitan servicios sin estado local compartido, base de datos preparada, observabilidad y control de concurrencia.</w:t>
      </w:r>
    </w:p>
    <w:p>
      <w:r>
        <w:t>Alta cohesión significa agrupar responsabilidades relacionadas. Bajo acoplamiento significa depender de contratos y no de detalles internos de otros servicios. Esto permite que el equipo de Pagos despliegue cambios con menos impacto en Usuarios.</w:t>
      </w:r>
    </w:p>
    <w:p>
      <w:r>
        <w:t>Los microservicios no son fáciles por defecto: añaden complejidad de red, observabilidad, seguridad distribuida, consistencia, versiones y despliegue. Un monolito modular puede ser preferible para sistemas pequeños.</w:t>
      </w:r>
    </w:p>
    <w:p>
      <w:pPr>
        <w:pStyle w:val="Heading2"/>
      </w:pPr>
      <w:r>
        <w:t>4.1 Ejemplo de comunicación por eventos</w:t>
      </w:r>
    </w:p>
    <w:p>
      <w:pPr>
        <w:pStyle w:val="ListNumber"/>
      </w:pPr>
      <w:r>
        <w:t>El comprador crea el pedido ORD-123.</w:t>
      </w:r>
    </w:p>
    <w:p>
      <w:pPr>
        <w:pStyle w:val="ListNumber"/>
      </w:pPr>
      <w:r>
        <w:t>Pagos confirma la aprobación con el proveedor.</w:t>
      </w:r>
    </w:p>
    <w:p>
      <w:pPr>
        <w:pStyle w:val="ListNumber"/>
      </w:pPr>
      <w:r>
        <w:t>Pagos publica PagoAprobado con un ID único y el ID del pedido.</w:t>
      </w:r>
    </w:p>
    <w:p>
      <w:pPr>
        <w:pStyle w:val="ListNumber"/>
      </w:pPr>
      <w:r>
        <w:t>Entradas consume el evento y verifica si ya fue procesado.</w:t>
      </w:r>
    </w:p>
    <w:p>
      <w:pPr>
        <w:pStyle w:val="ListNumber"/>
      </w:pPr>
      <w:r>
        <w:t>Si el pedido es válido, emite entradas y registra el resultado.</w:t>
      </w:r>
    </w:p>
    <w:p>
      <w:pPr>
        <w:pStyle w:val="ListNumber"/>
      </w:pPr>
      <w:r>
        <w:t>El comprador consulta el estado y recibe confirmación.</w:t>
      </w:r>
    </w:p>
    <w:p>
      <w:r>
        <w:t>El consumidor debe ser idempotente. Transactional Outbox puede ayudar a evitar que el estado de pago se guarde sin publicar el evento correspondiente.</w:t>
      </w:r>
    </w:p>
    <w:p>
      <w:pPr>
        <w:pStyle w:val="Heading1"/>
      </w:pPr>
      <w:r>
        <w:t>5. SAAM y ATAM en EventFlow</w:t>
      </w:r>
    </w:p>
    <w:p>
      <w:pPr>
        <w:pStyle w:val="Heading2"/>
      </w:pPr>
      <w:r>
        <w:t>5.1 ATAM: pico de tráfico</w:t>
      </w:r>
    </w:p>
    <w:p>
      <w:r>
        <w:t>Escenario: 10.000 usuarios consultan disponibilidad y compran entradas simultáneamente. El atributo principal es escalabilidad, con impacto en rendimiento y disponibilidad. En el monolito, la función de pedidos puede competir por recursos; con microservicios puede escalarse selectivamente, aunque la base de datos y el proveedor de pagos siguen siendo posibles cuellos de botella.</w:t>
      </w:r>
    </w:p>
    <w:p>
      <w:pPr>
        <w:pStyle w:val="Heading2"/>
      </w:pPr>
      <w:r>
        <w:t>5.2 SAAM: cambiar Kafka por RabbitMQ</w:t>
      </w:r>
    </w:p>
    <w:p>
      <w:r>
        <w:t>Si los productores y consumidores utilizan directamente APIs específicas de Kafka, deben adaptarse al nuevo sistema. Los servicios que no usan el bus pueden quedar aislados. También deben revisarse ordenamiento, reintentos, garantías de entrega, monitoreo y configuración. SAAM estima el impacto de cambios; una abstracción reduce acoplamiento, pero no elimina todas las diferencias.</w:t>
      </w:r>
    </w:p>
    <w:p>
      <w:pPr>
        <w:pStyle w:val="Heading1"/>
      </w:pPr>
      <w:r>
        <w:t>6. DevOps, CI/CD, SonarCloud e IaC</w:t>
      </w:r>
    </w:p>
    <w:p>
      <w:pPr>
        <w:pStyle w:val="Heading2"/>
      </w:pPr>
      <w:r>
        <w:t>6.1 DevOps y GitHub Actions</w:t>
      </w:r>
    </w:p>
    <w:p>
      <w:r>
        <w:t>DevOps combina colaboración entre desarrollo y operaciones con automatización, pruebas, despliegue y monitoreo. El pipeline incluido valida archivos y contenido básico en push, pull request o ejecución manual. No constituye una auditoría exhaustiva ni despliega una aplicación real.</w:t>
      </w:r>
    </w:p>
    <w:p>
      <w:pPr>
        <w:pStyle w:val="Heading2"/>
      </w:pPr>
      <w:r>
        <w:t>6.2 Deuda técnica y SonarCloud</w:t>
      </w:r>
    </w:p>
    <w:p>
      <w:r>
        <w:t>La deuda técnica puede manifestarse como duplicación, complejidad excesiva, vulnerabilidades, pruebas insuficientes y dependencias desactualizadas. SonarCloud debe conectarse al repositorio para obtener resultados reales. Mezclar CSS y JavaScript no es automáticamente un defecto; el HTML mal formado sí requiere corrección.</w:t>
      </w:r>
    </w:p>
    <w:p>
      <w:pPr>
        <w:pStyle w:val="Heading2"/>
      </w:pPr>
      <w:r>
        <w:t>6.3 Terraform</w:t>
      </w:r>
    </w:p>
    <w:p>
      <w:r>
        <w:t>Terraform declara recursos como redes, reglas de firewall y máquinas virtuales. Pasos recomendados: terraform init, terraform fmt -check, terraform validate y terraform plan. Se debe configurar un proyecto real de Google Cloud y autenticación. No ejecutar apply sin autorización, revisión de costos y controles de seguridad.</w:t>
      </w:r>
    </w:p>
    <w:p>
      <w:pPr>
        <w:pStyle w:val="Heading1"/>
      </w:pPr>
      <w:r>
        <w:t>7. Heurísticas de Nielsen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rial" w:hAnsi="Arial"/>
                <w:b/>
                <w:color w:val="FFFFFF"/>
                <w:sz w:val="17"/>
              </w:rPr>
              <w:t>Heurística</w:t>
            </w:r>
          </w:p>
        </w:tc>
        <w:tc>
          <w:tcPr>
            <w:tcW w:type="dxa" w:w="4968"/>
            <w:vAlign w:val="center"/>
            <w:shd w:fill="17365D"/>
          </w:tcPr>
          <w:p>
            <w:r/>
            <w:r>
              <w:rPr>
                <w:rFonts w:ascii="Arial" w:hAnsi="Arial"/>
                <w:b/>
                <w:color w:val="FFFFFF"/>
                <w:sz w:val="17"/>
              </w:rPr>
              <w:t>Significado</w:t>
            </w:r>
          </w:p>
        </w:tc>
      </w:tr>
      <w:tr>
        <w:tc>
          <w:tcPr>
            <w:tcW w:type="dxa" w:w="4968"/>
            <w:vAlign w:val="center"/>
          </w:tcPr>
          <w:p>
            <w:r/>
            <w:r>
              <w:rPr>
                <w:rFonts w:ascii="Arial" w:hAnsi="Arial"/>
                <w:b w:val="0"/>
                <w:sz w:val="17"/>
              </w:rPr>
              <w:t>Visibilidad del estado</w:t>
            </w:r>
          </w:p>
        </w:tc>
        <w:tc>
          <w:tcPr>
            <w:tcW w:type="dxa" w:w="4968"/>
            <w:vAlign w:val="center"/>
          </w:tcPr>
          <w:p>
            <w:r/>
            <w:r>
              <w:rPr>
                <w:rFonts w:ascii="Arial" w:hAnsi="Arial"/>
                <w:b w:val="0"/>
                <w:sz w:val="17"/>
              </w:rPr>
              <w:t>Informar qué ocurre mediante carga y confirmaciones.</w:t>
            </w:r>
          </w:p>
        </w:tc>
      </w:tr>
      <w:tr>
        <w:tc>
          <w:tcPr>
            <w:tcW w:type="dxa" w:w="4968"/>
            <w:vAlign w:val="center"/>
          </w:tcPr>
          <w:p>
            <w:r/>
            <w:r>
              <w:rPr>
                <w:rFonts w:ascii="Arial" w:hAnsi="Arial"/>
                <w:b w:val="0"/>
                <w:sz w:val="17"/>
              </w:rPr>
              <w:t>Relación con el mundo real</w:t>
            </w:r>
          </w:p>
        </w:tc>
        <w:tc>
          <w:tcPr>
            <w:tcW w:type="dxa" w:w="4968"/>
            <w:vAlign w:val="center"/>
          </w:tcPr>
          <w:p>
            <w:r/>
            <w:r>
              <w:rPr>
                <w:rFonts w:ascii="Arial" w:hAnsi="Arial"/>
                <w:b w:val="0"/>
                <w:sz w:val="17"/>
              </w:rPr>
              <w:t>Usar lenguaje familiar.</w:t>
            </w:r>
          </w:p>
        </w:tc>
      </w:tr>
      <w:tr>
        <w:tc>
          <w:tcPr>
            <w:tcW w:type="dxa" w:w="4968"/>
            <w:vAlign w:val="center"/>
          </w:tcPr>
          <w:p>
            <w:r/>
            <w:r>
              <w:rPr>
                <w:rFonts w:ascii="Arial" w:hAnsi="Arial"/>
                <w:b w:val="0"/>
                <w:sz w:val="17"/>
              </w:rPr>
              <w:t>Control y libertad</w:t>
            </w:r>
          </w:p>
        </w:tc>
        <w:tc>
          <w:tcPr>
            <w:tcW w:type="dxa" w:w="4968"/>
            <w:vAlign w:val="center"/>
          </w:tcPr>
          <w:p>
            <w:r/>
            <w:r>
              <w:rPr>
                <w:rFonts w:ascii="Arial" w:hAnsi="Arial"/>
                <w:b w:val="0"/>
                <w:sz w:val="17"/>
              </w:rPr>
              <w:t>Permitir cancelar o volver atrás.</w:t>
            </w:r>
          </w:p>
        </w:tc>
      </w:tr>
      <w:tr>
        <w:tc>
          <w:tcPr>
            <w:tcW w:type="dxa" w:w="4968"/>
            <w:vAlign w:val="center"/>
          </w:tcPr>
          <w:p>
            <w:r/>
            <w:r>
              <w:rPr>
                <w:rFonts w:ascii="Arial" w:hAnsi="Arial"/>
                <w:b w:val="0"/>
                <w:sz w:val="17"/>
              </w:rPr>
              <w:t>Consistencia y estándares</w:t>
            </w:r>
          </w:p>
        </w:tc>
        <w:tc>
          <w:tcPr>
            <w:tcW w:type="dxa" w:w="4968"/>
            <w:vAlign w:val="center"/>
          </w:tcPr>
          <w:p>
            <w:r/>
            <w:r>
              <w:rPr>
                <w:rFonts w:ascii="Arial" w:hAnsi="Arial"/>
                <w:b w:val="0"/>
                <w:sz w:val="17"/>
              </w:rPr>
              <w:t>Mantener nombres y estilos uniformes.</w:t>
            </w:r>
          </w:p>
        </w:tc>
      </w:tr>
      <w:tr>
        <w:tc>
          <w:tcPr>
            <w:tcW w:type="dxa" w:w="4968"/>
            <w:vAlign w:val="center"/>
          </w:tcPr>
          <w:p>
            <w:r/>
            <w:r>
              <w:rPr>
                <w:rFonts w:ascii="Arial" w:hAnsi="Arial"/>
                <w:b w:val="0"/>
                <w:sz w:val="17"/>
              </w:rPr>
              <w:t>Prevención de errores</w:t>
            </w:r>
          </w:p>
        </w:tc>
        <w:tc>
          <w:tcPr>
            <w:tcW w:type="dxa" w:w="4968"/>
            <w:vAlign w:val="center"/>
          </w:tcPr>
          <w:p>
            <w:r/>
            <w:r>
              <w:rPr>
                <w:rFonts w:ascii="Arial" w:hAnsi="Arial"/>
                <w:b w:val="0"/>
                <w:sz w:val="17"/>
              </w:rPr>
              <w:t>Evitar entradas inválidas antes de enviar.</w:t>
            </w:r>
          </w:p>
        </w:tc>
      </w:tr>
      <w:tr>
        <w:tc>
          <w:tcPr>
            <w:tcW w:type="dxa" w:w="4968"/>
            <w:vAlign w:val="center"/>
          </w:tcPr>
          <w:p>
            <w:r/>
            <w:r>
              <w:rPr>
                <w:rFonts w:ascii="Arial" w:hAnsi="Arial"/>
                <w:b w:val="0"/>
                <w:sz w:val="17"/>
              </w:rPr>
              <w:t>Reconocer antes que recordar</w:t>
            </w:r>
          </w:p>
        </w:tc>
        <w:tc>
          <w:tcPr>
            <w:tcW w:type="dxa" w:w="4968"/>
            <w:vAlign w:val="center"/>
          </w:tcPr>
          <w:p>
            <w:r/>
            <w:r>
              <w:rPr>
                <w:rFonts w:ascii="Arial" w:hAnsi="Arial"/>
                <w:b w:val="0"/>
                <w:sz w:val="17"/>
              </w:rPr>
              <w:t>Mostrar opciones sin exigir memorización.</w:t>
            </w:r>
          </w:p>
        </w:tc>
      </w:tr>
      <w:tr>
        <w:tc>
          <w:tcPr>
            <w:tcW w:type="dxa" w:w="4968"/>
            <w:vAlign w:val="center"/>
          </w:tcPr>
          <w:p>
            <w:r/>
            <w:r>
              <w:rPr>
                <w:rFonts w:ascii="Arial" w:hAnsi="Arial"/>
                <w:b w:val="0"/>
                <w:sz w:val="17"/>
              </w:rPr>
              <w:t>Flexibilidad y eficiencia</w:t>
            </w:r>
          </w:p>
        </w:tc>
        <w:tc>
          <w:tcPr>
            <w:tcW w:type="dxa" w:w="4968"/>
            <w:vAlign w:val="center"/>
          </w:tcPr>
          <w:p>
            <w:r/>
            <w:r>
              <w:rPr>
                <w:rFonts w:ascii="Arial" w:hAnsi="Arial"/>
                <w:b w:val="0"/>
                <w:sz w:val="17"/>
              </w:rPr>
              <w:t>Ofrecer atajos y tareas masivas.</w:t>
            </w:r>
          </w:p>
        </w:tc>
      </w:tr>
      <w:tr>
        <w:tc>
          <w:tcPr>
            <w:tcW w:type="dxa" w:w="4968"/>
            <w:vAlign w:val="center"/>
          </w:tcPr>
          <w:p>
            <w:r/>
            <w:r>
              <w:rPr>
                <w:rFonts w:ascii="Arial" w:hAnsi="Arial"/>
                <w:b w:val="0"/>
                <w:sz w:val="17"/>
              </w:rPr>
              <w:t>Diseño estético y minimalista</w:t>
            </w:r>
          </w:p>
        </w:tc>
        <w:tc>
          <w:tcPr>
            <w:tcW w:type="dxa" w:w="4968"/>
            <w:vAlign w:val="center"/>
          </w:tcPr>
          <w:p>
            <w:r/>
            <w:r>
              <w:rPr>
                <w:rFonts w:ascii="Arial" w:hAnsi="Arial"/>
                <w:b w:val="0"/>
                <w:sz w:val="17"/>
              </w:rPr>
              <w:t>Reducir distracciones.</w:t>
            </w:r>
          </w:p>
        </w:tc>
      </w:tr>
      <w:tr>
        <w:tc>
          <w:tcPr>
            <w:tcW w:type="dxa" w:w="4968"/>
            <w:vAlign w:val="center"/>
          </w:tcPr>
          <w:p>
            <w:r/>
            <w:r>
              <w:rPr>
                <w:rFonts w:ascii="Arial" w:hAnsi="Arial"/>
                <w:b w:val="0"/>
                <w:sz w:val="17"/>
              </w:rPr>
              <w:t>Recuperación de errores</w:t>
            </w:r>
          </w:p>
        </w:tc>
        <w:tc>
          <w:tcPr>
            <w:tcW w:type="dxa" w:w="4968"/>
            <w:vAlign w:val="center"/>
          </w:tcPr>
          <w:p>
            <w:r/>
            <w:r>
              <w:rPr>
                <w:rFonts w:ascii="Arial" w:hAnsi="Arial"/>
                <w:b w:val="0"/>
                <w:sz w:val="17"/>
              </w:rPr>
              <w:t>Explicar el problema y cómo resolverlo.</w:t>
            </w:r>
          </w:p>
        </w:tc>
      </w:tr>
      <w:tr>
        <w:tc>
          <w:tcPr>
            <w:tcW w:type="dxa" w:w="4968"/>
            <w:vAlign w:val="center"/>
          </w:tcPr>
          <w:p>
            <w:r/>
            <w:r>
              <w:rPr>
                <w:rFonts w:ascii="Arial" w:hAnsi="Arial"/>
                <w:b w:val="0"/>
                <w:sz w:val="17"/>
              </w:rPr>
              <w:t>Ayuda y documentación</w:t>
            </w:r>
          </w:p>
        </w:tc>
        <w:tc>
          <w:tcPr>
            <w:tcW w:type="dxa" w:w="4968"/>
            <w:vAlign w:val="center"/>
          </w:tcPr>
          <w:p>
            <w:r/>
            <w:r>
              <w:rPr>
                <w:rFonts w:ascii="Arial" w:hAnsi="Arial"/>
                <w:b w:val="0"/>
                <w:sz w:val="17"/>
              </w:rPr>
              <w:t>Ofrecer instrucciones accesibles.</w:t>
            </w:r>
          </w:p>
        </w:tc>
      </w:tr>
    </w:tbl>
    <w:p/>
    <w:p>
      <w:pPr>
        <w:pStyle w:val="Heading2"/>
      </w:pPr>
      <w:r>
        <w:t>7.1 Auditoría del wireframe de EventFlow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rial" w:hAnsi="Arial"/>
                <w:b/>
                <w:color w:val="FFFFFF"/>
                <w:sz w:val="17"/>
              </w:rPr>
              <w:t>Problema</w:t>
            </w:r>
          </w:p>
        </w:tc>
        <w:tc>
          <w:tcPr>
            <w:tcW w:type="dxa" w:w="3312"/>
            <w:vAlign w:val="center"/>
            <w:shd w:fill="17365D"/>
          </w:tcPr>
          <w:p>
            <w:r/>
            <w:r>
              <w:rPr>
                <w:rFonts w:ascii="Arial" w:hAnsi="Arial"/>
                <w:b/>
                <w:color w:val="FFFFFF"/>
                <w:sz w:val="17"/>
              </w:rPr>
              <w:t>Heurística</w:t>
            </w:r>
          </w:p>
        </w:tc>
        <w:tc>
          <w:tcPr>
            <w:tcW w:type="dxa" w:w="3312"/>
            <w:vAlign w:val="center"/>
            <w:shd w:fill="17365D"/>
          </w:tcPr>
          <w:p>
            <w:r/>
            <w:r>
              <w:rPr>
                <w:rFonts w:ascii="Arial" w:hAnsi="Arial"/>
                <w:b/>
                <w:color w:val="FFFFFF"/>
                <w:sz w:val="17"/>
              </w:rPr>
              <w:t>Solución</w:t>
            </w:r>
          </w:p>
        </w:tc>
      </w:tr>
      <w:tr>
        <w:tc>
          <w:tcPr>
            <w:tcW w:type="dxa" w:w="3312"/>
            <w:vAlign w:val="center"/>
          </w:tcPr>
          <w:p>
            <w:r/>
            <w:r>
              <w:rPr>
                <w:rFonts w:ascii="Arial" w:hAnsi="Arial"/>
                <w:b w:val="0"/>
                <w:sz w:val="17"/>
              </w:rPr>
              <w:t>Clic en Comprar sin respuesta</w:t>
            </w:r>
          </w:p>
        </w:tc>
        <w:tc>
          <w:tcPr>
            <w:tcW w:type="dxa" w:w="3312"/>
            <w:vAlign w:val="center"/>
          </w:tcPr>
          <w:p>
            <w:r/>
            <w:r>
              <w:rPr>
                <w:rFonts w:ascii="Arial" w:hAnsi="Arial"/>
                <w:b w:val="0"/>
                <w:sz w:val="17"/>
              </w:rPr>
              <w:t>Visibilidad del estado</w:t>
            </w:r>
          </w:p>
        </w:tc>
        <w:tc>
          <w:tcPr>
            <w:tcW w:type="dxa" w:w="3312"/>
            <w:vAlign w:val="center"/>
          </w:tcPr>
          <w:p>
            <w:r/>
            <w:r>
              <w:rPr>
                <w:rFonts w:ascii="Arial" w:hAnsi="Arial"/>
                <w:b w:val="0"/>
                <w:sz w:val="17"/>
              </w:rPr>
              <w:t>Mostrar progreso, deshabilitar temporalmente el botón.</w:t>
            </w:r>
          </w:p>
        </w:tc>
      </w:tr>
      <w:tr>
        <w:tc>
          <w:tcPr>
            <w:tcW w:type="dxa" w:w="3312"/>
            <w:vAlign w:val="center"/>
          </w:tcPr>
          <w:p>
            <w:r/>
            <w:r>
              <w:rPr>
                <w:rFonts w:ascii="Arial" w:hAnsi="Arial"/>
                <w:b w:val="0"/>
                <w:sz w:val="17"/>
              </w:rPr>
              <w:t>Botones con colores y nombres distintos</w:t>
            </w:r>
          </w:p>
        </w:tc>
        <w:tc>
          <w:tcPr>
            <w:tcW w:type="dxa" w:w="3312"/>
            <w:vAlign w:val="center"/>
          </w:tcPr>
          <w:p>
            <w:r/>
            <w:r>
              <w:rPr>
                <w:rFonts w:ascii="Arial" w:hAnsi="Arial"/>
                <w:b w:val="0"/>
                <w:sz w:val="17"/>
              </w:rPr>
              <w:t>Consistencia</w:t>
            </w:r>
          </w:p>
        </w:tc>
        <w:tc>
          <w:tcPr>
            <w:tcW w:type="dxa" w:w="3312"/>
            <w:vAlign w:val="center"/>
          </w:tcPr>
          <w:p>
            <w:r/>
            <w:r>
              <w:rPr>
                <w:rFonts w:ascii="Arial" w:hAnsi="Arial"/>
                <w:b w:val="0"/>
                <w:sz w:val="17"/>
              </w:rPr>
              <w:t>Uniformar etiqueta y estilo.</w:t>
            </w:r>
          </w:p>
        </w:tc>
      </w:tr>
      <w:tr>
        <w:tc>
          <w:tcPr>
            <w:tcW w:type="dxa" w:w="3312"/>
            <w:vAlign w:val="center"/>
          </w:tcPr>
          <w:p>
            <w:r/>
            <w:r>
              <w:rPr>
                <w:rFonts w:ascii="Arial" w:hAnsi="Arial"/>
                <w:b w:val="0"/>
                <w:sz w:val="17"/>
              </w:rPr>
              <w:t>Cantidad acepta letras</w:t>
            </w:r>
          </w:p>
        </w:tc>
        <w:tc>
          <w:tcPr>
            <w:tcW w:type="dxa" w:w="3312"/>
            <w:vAlign w:val="center"/>
          </w:tcPr>
          <w:p>
            <w:r/>
            <w:r>
              <w:rPr>
                <w:rFonts w:ascii="Arial" w:hAnsi="Arial"/>
                <w:b w:val="0"/>
                <w:sz w:val="17"/>
              </w:rPr>
              <w:t>Prevención de errores</w:t>
            </w:r>
          </w:p>
        </w:tc>
        <w:tc>
          <w:tcPr>
            <w:tcW w:type="dxa" w:w="3312"/>
            <w:vAlign w:val="center"/>
          </w:tcPr>
          <w:p>
            <w:r/>
            <w:r>
              <w:rPr>
                <w:rFonts w:ascii="Arial" w:hAnsi="Arial"/>
                <w:b w:val="0"/>
                <w:sz w:val="17"/>
              </w:rPr>
              <w:t>Control numérico y límites.</w:t>
            </w:r>
          </w:p>
        </w:tc>
      </w:tr>
      <w:tr>
        <w:tc>
          <w:tcPr>
            <w:tcW w:type="dxa" w:w="3312"/>
            <w:vAlign w:val="center"/>
          </w:tcPr>
          <w:p>
            <w:r/>
            <w:r>
              <w:rPr>
                <w:rFonts w:ascii="Arial" w:hAnsi="Arial"/>
                <w:b w:val="0"/>
                <w:sz w:val="17"/>
              </w:rPr>
              <w:t>Excepción técnica visible</w:t>
            </w:r>
          </w:p>
        </w:tc>
        <w:tc>
          <w:tcPr>
            <w:tcW w:type="dxa" w:w="3312"/>
            <w:vAlign w:val="center"/>
          </w:tcPr>
          <w:p>
            <w:r/>
            <w:r>
              <w:rPr>
                <w:rFonts w:ascii="Arial" w:hAnsi="Arial"/>
                <w:b w:val="0"/>
                <w:sz w:val="17"/>
              </w:rPr>
              <w:t>Recuperación de errores</w:t>
            </w:r>
          </w:p>
        </w:tc>
        <w:tc>
          <w:tcPr>
            <w:tcW w:type="dxa" w:w="3312"/>
            <w:vAlign w:val="center"/>
          </w:tcPr>
          <w:p>
            <w:r/>
            <w:r>
              <w:rPr>
                <w:rFonts w:ascii="Arial" w:hAnsi="Arial"/>
                <w:b w:val="0"/>
                <w:sz w:val="17"/>
              </w:rPr>
              <w:t>Mensaje comprensible y registro interno.</w:t>
            </w:r>
          </w:p>
        </w:tc>
      </w:tr>
      <w:tr>
        <w:tc>
          <w:tcPr>
            <w:tcW w:type="dxa" w:w="3312"/>
            <w:vAlign w:val="center"/>
          </w:tcPr>
          <w:p>
            <w:r/>
            <w:r>
              <w:rPr>
                <w:rFonts w:ascii="Arial" w:hAnsi="Arial"/>
                <w:b w:val="0"/>
                <w:sz w:val="17"/>
              </w:rPr>
              <w:t>Demasiadas noticias y animaciones</w:t>
            </w:r>
          </w:p>
        </w:tc>
        <w:tc>
          <w:tcPr>
            <w:tcW w:type="dxa" w:w="3312"/>
            <w:vAlign w:val="center"/>
          </w:tcPr>
          <w:p>
            <w:r/>
            <w:r>
              <w:rPr>
                <w:rFonts w:ascii="Arial" w:hAnsi="Arial"/>
                <w:b w:val="0"/>
                <w:sz w:val="17"/>
              </w:rPr>
              <w:t>Diseño minimalista</w:t>
            </w:r>
          </w:p>
        </w:tc>
        <w:tc>
          <w:tcPr>
            <w:tcW w:type="dxa" w:w="3312"/>
            <w:vAlign w:val="center"/>
          </w:tcPr>
          <w:p>
            <w:r/>
            <w:r>
              <w:rPr>
                <w:rFonts w:ascii="Arial" w:hAnsi="Arial"/>
                <w:b w:val="0"/>
                <w:sz w:val="17"/>
              </w:rPr>
              <w:t>Priorizar búsqueda y compra.</w:t>
            </w:r>
          </w:p>
        </w:tc>
      </w:tr>
    </w:tbl>
    <w:p/>
    <w:p>
      <w:r>
        <w:t>“Agradar visualmente” y “facilitar la navegación” son objetivos generales, no nombres literales de las diez heurísticas originales. La estética se relaciona parcialmente con diseño estético y minimalista.</w:t>
      </w:r>
    </w:p>
    <w:p>
      <w:pPr>
        <w:pStyle w:val="Heading1"/>
      </w:pPr>
      <w:r>
        <w:t>8. Caso SUMP</w:t>
      </w:r>
    </w:p>
    <w:p>
      <w:pPr>
        <w:pStyle w:val="Heading2"/>
      </w:pPr>
      <w:r>
        <w:t>8.1 Conflicto ATAM</w:t>
      </w:r>
    </w:p>
    <w:p>
      <w:r>
        <w:t>El Vicerrector exige 20.000 estudiantes simultáneos y respuesta inferior a dos segundos. Finanzas exige validación estricta, confirmación criptográfica y consistencia ACID. Las comprobaciones adicionales pueden aumentar la latencia; eliminar controles puede comprometer seguridad e integridad. La arquitectura debe hacer explícito el trade-off.</w:t>
      </w:r>
    </w:p>
    <w:p>
      <w:pPr>
        <w:pStyle w:val="Heading2"/>
      </w:pPr>
      <w:r>
        <w:t>8.2 Punto de sensibilidad y riesgo</w:t>
      </w:r>
    </w:p>
    <w:p>
      <w:r>
        <w:t>La llamada HTTP sincrónica del monolito Java 8 al microservicio Node.js por una VPN inestable es un punto de sensibilidad. Una demora puede bloquear hilos, agotar recursos y dejar el estado de pago incierto. Esto puede generar pagos aparentemente perdidos o reintentos duplicados.</w:t>
      </w:r>
    </w:p>
    <w:p>
      <w:pPr>
        <w:pStyle w:val="Heading2"/>
      </w:pPr>
      <w:r>
        <w:t>8.3 Solución</w:t>
      </w:r>
    </w:p>
    <w:p>
      <w:r>
        <w:t>Aplicar timeouts, circuit breaker, idempotencia, registro persistente de transacciones, conciliación y colas para procesos que no requieren respuesta inmediata. La comunicación asíncrona mejora desacoplamiento, pero añade consistencia eventual y complejidad. Los estados financieros deben confirmarse con evidencia confiable.</w:t>
      </w:r>
    </w:p>
    <w:p>
      <w:pPr>
        <w:pStyle w:val="Heading2"/>
      </w:pPr>
      <w:r>
        <w:t>8.4 SAAM: nueva pasarela en 30 días</w:t>
      </w:r>
    </w:p>
    <w:p>
      <w:r>
        <w:t>Puede requerirse cambiar el adaptador de pagos, el monolito si contiene lógica específica del proveedor, configuraciones, contratos y pruebas. Oracle solo debe modificarse si el esquema depende del proveedor anterior. No se puede fijar un número exacto de componentes sin inspeccionar las dependencias.</w:t>
      </w:r>
    </w:p>
    <w:p>
      <w:r>
        <w:t>Se recomienda una interfaz PaymentGateway con adaptadores por proveedor, pruebas de contrato, integración y conciliación. Esto reduce el acoplamiento y permite aislar los cambios.</w:t>
      </w:r>
    </w:p>
    <w:p>
      <w:pPr>
        <w:pStyle w:val="Heading2"/>
      </w:pPr>
      <w:r>
        <w:t>8.5 Auditoría UX de SUMP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rial" w:hAnsi="Arial"/>
                <w:b/>
                <w:color w:val="FFFFFF"/>
                <w:sz w:val="17"/>
              </w:rPr>
              <w:t>Problema</w:t>
            </w:r>
          </w:p>
        </w:tc>
        <w:tc>
          <w:tcPr>
            <w:tcW w:type="dxa" w:w="3312"/>
            <w:vAlign w:val="center"/>
            <w:shd w:fill="17365D"/>
          </w:tcPr>
          <w:p>
            <w:r/>
            <w:r>
              <w:rPr>
                <w:rFonts w:ascii="Arial" w:hAnsi="Arial"/>
                <w:b/>
                <w:color w:val="FFFFFF"/>
                <w:sz w:val="17"/>
              </w:rPr>
              <w:t>Heurística</w:t>
            </w:r>
          </w:p>
        </w:tc>
        <w:tc>
          <w:tcPr>
            <w:tcW w:type="dxa" w:w="3312"/>
            <w:vAlign w:val="center"/>
            <w:shd w:fill="17365D"/>
          </w:tcPr>
          <w:p>
            <w:r/>
            <w:r>
              <w:rPr>
                <w:rFonts w:ascii="Arial" w:hAnsi="Arial"/>
                <w:b/>
                <w:color w:val="FFFFFF"/>
                <w:sz w:val="17"/>
              </w:rPr>
              <w:t>Solución</w:t>
            </w:r>
          </w:p>
        </w:tc>
      </w:tr>
      <w:tr>
        <w:tc>
          <w:tcPr>
            <w:tcW w:type="dxa" w:w="3312"/>
            <w:vAlign w:val="center"/>
          </w:tcPr>
          <w:p>
            <w:r/>
            <w:r>
              <w:rPr>
                <w:rFonts w:ascii="Arial" w:hAnsi="Arial"/>
                <w:b w:val="0"/>
                <w:sz w:val="17"/>
              </w:rPr>
              <w:t>“Ejecutar procedimiento de autenticación”</w:t>
            </w:r>
          </w:p>
        </w:tc>
        <w:tc>
          <w:tcPr>
            <w:tcW w:type="dxa" w:w="3312"/>
            <w:vAlign w:val="center"/>
          </w:tcPr>
          <w:p>
            <w:r/>
            <w:r>
              <w:rPr>
                <w:rFonts w:ascii="Arial" w:hAnsi="Arial"/>
                <w:b w:val="0"/>
                <w:sz w:val="17"/>
              </w:rPr>
              <w:t>Relación con mundo real</w:t>
            </w:r>
          </w:p>
        </w:tc>
        <w:tc>
          <w:tcPr>
            <w:tcW w:type="dxa" w:w="3312"/>
            <w:vAlign w:val="center"/>
          </w:tcPr>
          <w:p>
            <w:r/>
            <w:r>
              <w:rPr>
                <w:rFonts w:ascii="Arial" w:hAnsi="Arial"/>
                <w:b w:val="0"/>
                <w:sz w:val="17"/>
              </w:rPr>
              <w:t>Cambiar por “Iniciar sesión”.</w:t>
            </w:r>
          </w:p>
        </w:tc>
      </w:tr>
      <w:tr>
        <w:tc>
          <w:tcPr>
            <w:tcW w:type="dxa" w:w="3312"/>
            <w:vAlign w:val="center"/>
          </w:tcPr>
          <w:p>
            <w:r/>
            <w:r>
              <w:rPr>
                <w:rFonts w:ascii="Arial" w:hAnsi="Arial"/>
                <w:b w:val="0"/>
                <w:sz w:val="17"/>
              </w:rPr>
              <w:t>Búsqueda solo por código exacto</w:t>
            </w:r>
          </w:p>
        </w:tc>
        <w:tc>
          <w:tcPr>
            <w:tcW w:type="dxa" w:w="3312"/>
            <w:vAlign w:val="center"/>
          </w:tcPr>
          <w:p>
            <w:r/>
            <w:r>
              <w:rPr>
                <w:rFonts w:ascii="Arial" w:hAnsi="Arial"/>
                <w:b w:val="0"/>
                <w:sz w:val="17"/>
              </w:rPr>
              <w:t>Flexibilidad y reconocimiento</w:t>
            </w:r>
          </w:p>
        </w:tc>
        <w:tc>
          <w:tcPr>
            <w:tcW w:type="dxa" w:w="3312"/>
            <w:vAlign w:val="center"/>
          </w:tcPr>
          <w:p>
            <w:r/>
            <w:r>
              <w:rPr>
                <w:rFonts w:ascii="Arial" w:hAnsi="Arial"/>
                <w:b w:val="0"/>
                <w:sz w:val="17"/>
              </w:rPr>
              <w:t>Permitir nombre, código y filtros.</w:t>
            </w:r>
          </w:p>
        </w:tc>
      </w:tr>
      <w:tr>
        <w:tc>
          <w:tcPr>
            <w:tcW w:type="dxa" w:w="3312"/>
            <w:vAlign w:val="center"/>
          </w:tcPr>
          <w:p>
            <w:r/>
            <w:r>
              <w:rPr>
                <w:rFonts w:ascii="Arial" w:hAnsi="Arial"/>
                <w:b w:val="0"/>
                <w:sz w:val="17"/>
              </w:rPr>
              <w:t>Pantalla en blanco</w:t>
            </w:r>
          </w:p>
        </w:tc>
        <w:tc>
          <w:tcPr>
            <w:tcW w:type="dxa" w:w="3312"/>
            <w:vAlign w:val="center"/>
          </w:tcPr>
          <w:p>
            <w:r/>
            <w:r>
              <w:rPr>
                <w:rFonts w:ascii="Arial" w:hAnsi="Arial"/>
                <w:b w:val="0"/>
                <w:sz w:val="17"/>
              </w:rPr>
              <w:t>Recuperación de errores</w:t>
            </w:r>
          </w:p>
        </w:tc>
        <w:tc>
          <w:tcPr>
            <w:tcW w:type="dxa" w:w="3312"/>
            <w:vAlign w:val="center"/>
          </w:tcPr>
          <w:p>
            <w:r/>
            <w:r>
              <w:rPr>
                <w:rFonts w:ascii="Arial" w:hAnsi="Arial"/>
                <w:b w:val="0"/>
                <w:sz w:val="17"/>
              </w:rPr>
              <w:t>Explicar el error y mantener lo escrito.</w:t>
            </w:r>
          </w:p>
        </w:tc>
      </w:tr>
      <w:tr>
        <w:tc>
          <w:tcPr>
            <w:tcW w:type="dxa" w:w="3312"/>
            <w:vAlign w:val="center"/>
          </w:tcPr>
          <w:p>
            <w:r/>
            <w:r>
              <w:rPr>
                <w:rFonts w:ascii="Arial" w:hAnsi="Arial"/>
                <w:b w:val="0"/>
                <w:sz w:val="17"/>
              </w:rPr>
              <w:t>45 segundos sin indicador</w:t>
            </w:r>
          </w:p>
        </w:tc>
        <w:tc>
          <w:tcPr>
            <w:tcW w:type="dxa" w:w="3312"/>
            <w:vAlign w:val="center"/>
          </w:tcPr>
          <w:p>
            <w:r/>
            <w:r>
              <w:rPr>
                <w:rFonts w:ascii="Arial" w:hAnsi="Arial"/>
                <w:b w:val="0"/>
                <w:sz w:val="17"/>
              </w:rPr>
              <w:t>Visibilidad del estado</w:t>
            </w:r>
          </w:p>
        </w:tc>
        <w:tc>
          <w:tcPr>
            <w:tcW w:type="dxa" w:w="3312"/>
            <w:vAlign w:val="center"/>
          </w:tcPr>
          <w:p>
            <w:r/>
            <w:r>
              <w:rPr>
                <w:rFonts w:ascii="Arial" w:hAnsi="Arial"/>
                <w:b w:val="0"/>
                <w:sz w:val="17"/>
              </w:rPr>
              <w:t>Mostrar progreso y estado de operación.</w:t>
            </w:r>
          </w:p>
        </w:tc>
      </w:tr>
      <w:tr>
        <w:tc>
          <w:tcPr>
            <w:tcW w:type="dxa" w:w="3312"/>
            <w:vAlign w:val="center"/>
          </w:tcPr>
          <w:p>
            <w:r/>
            <w:r>
              <w:rPr>
                <w:rFonts w:ascii="Arial" w:hAnsi="Arial"/>
                <w:b w:val="0"/>
                <w:sz w:val="17"/>
              </w:rPr>
              <w:t>NullPointerException visible</w:t>
            </w:r>
          </w:p>
        </w:tc>
        <w:tc>
          <w:tcPr>
            <w:tcW w:type="dxa" w:w="3312"/>
            <w:vAlign w:val="center"/>
          </w:tcPr>
          <w:p>
            <w:r/>
            <w:r>
              <w:rPr>
                <w:rFonts w:ascii="Arial" w:hAnsi="Arial"/>
                <w:b w:val="0"/>
                <w:sz w:val="17"/>
              </w:rPr>
              <w:t>Recuperación de errores</w:t>
            </w:r>
          </w:p>
        </w:tc>
        <w:tc>
          <w:tcPr>
            <w:tcW w:type="dxa" w:w="3312"/>
            <w:vAlign w:val="center"/>
          </w:tcPr>
          <w:p>
            <w:r/>
            <w:r>
              <w:rPr>
                <w:rFonts w:ascii="Arial" w:hAnsi="Arial"/>
                <w:b w:val="0"/>
                <w:sz w:val="17"/>
              </w:rPr>
              <w:t>Mensaje útil y logs internos.</w:t>
            </w:r>
          </w:p>
        </w:tc>
      </w:tr>
      <w:tr>
        <w:tc>
          <w:tcPr>
            <w:tcW w:type="dxa" w:w="3312"/>
            <w:vAlign w:val="center"/>
          </w:tcPr>
          <w:p>
            <w:r/>
            <w:r>
              <w:rPr>
                <w:rFonts w:ascii="Arial" w:hAnsi="Arial"/>
                <w:b w:val="0"/>
                <w:sz w:val="17"/>
              </w:rPr>
              <w:t>Borra todo el formulario</w:t>
            </w:r>
          </w:p>
        </w:tc>
        <w:tc>
          <w:tcPr>
            <w:tcW w:type="dxa" w:w="3312"/>
            <w:vAlign w:val="center"/>
          </w:tcPr>
          <w:p>
            <w:r/>
            <w:r>
              <w:rPr>
                <w:rFonts w:ascii="Arial" w:hAnsi="Arial"/>
                <w:b w:val="0"/>
                <w:sz w:val="17"/>
              </w:rPr>
              <w:t>Prevención de errores</w:t>
            </w:r>
          </w:p>
        </w:tc>
        <w:tc>
          <w:tcPr>
            <w:tcW w:type="dxa" w:w="3312"/>
            <w:vAlign w:val="center"/>
          </w:tcPr>
          <w:p>
            <w:r/>
            <w:r>
              <w:rPr>
                <w:rFonts w:ascii="Arial" w:hAnsi="Arial"/>
                <w:b w:val="0"/>
                <w:sz w:val="17"/>
              </w:rPr>
              <w:t>Validar antes y conservar datos no sensibles.</w:t>
            </w:r>
          </w:p>
        </w:tc>
      </w:tr>
      <w:tr>
        <w:tc>
          <w:tcPr>
            <w:tcW w:type="dxa" w:w="3312"/>
            <w:vAlign w:val="center"/>
          </w:tcPr>
          <w:p>
            <w:r/>
            <w:r>
              <w:rPr>
                <w:rFonts w:ascii="Arial" w:hAnsi="Arial"/>
                <w:b w:val="0"/>
                <w:sz w:val="17"/>
              </w:rPr>
              <w:t>Carrusel veloz</w:t>
            </w:r>
          </w:p>
        </w:tc>
        <w:tc>
          <w:tcPr>
            <w:tcW w:type="dxa" w:w="3312"/>
            <w:vAlign w:val="center"/>
          </w:tcPr>
          <w:p>
            <w:r/>
            <w:r>
              <w:rPr>
                <w:rFonts w:ascii="Arial" w:hAnsi="Arial"/>
                <w:b w:val="0"/>
                <w:sz w:val="17"/>
              </w:rPr>
              <w:t>Diseño minimalista</w:t>
            </w:r>
          </w:p>
        </w:tc>
        <w:tc>
          <w:tcPr>
            <w:tcW w:type="dxa" w:w="3312"/>
            <w:vAlign w:val="center"/>
          </w:tcPr>
          <w:p>
            <w:r/>
            <w:r>
              <w:rPr>
                <w:rFonts w:ascii="Arial" w:hAnsi="Arial"/>
                <w:b w:val="0"/>
                <w:sz w:val="17"/>
              </w:rPr>
              <w:t>Reducir animación y priorizar acceso.</w:t>
            </w:r>
          </w:p>
        </w:tc>
      </w:tr>
    </w:tbl>
    <w:p/>
    <w:p>
      <w:pPr>
        <w:pStyle w:val="Heading1"/>
      </w:pPr>
      <w:r>
        <w:t>9. Cuestionario final de EventFlow</w:t>
      </w:r>
    </w:p>
    <w:p>
      <w:pPr>
        <w:pStyle w:val="Heading2"/>
      </w:pPr>
      <w:r>
        <w:t>1. Rendimiento (latencia)</w:t>
      </w:r>
    </w:p>
    <w:p>
      <w:r>
        <w:t>Definir P95 de disponibilidad ≤ 300 ms y P99 ≤ 500 ms bajo carga de referencia. Son objetivos iniciales que deben validarse con pruebas.</w:t>
      </w:r>
    </w:p>
    <w:p>
      <w:pPr>
        <w:pStyle w:val="Heading2"/>
      </w:pPr>
      <w:r>
        <w:t>2. Escalabilidad horizontal</w:t>
      </w:r>
    </w:p>
    <w:p>
      <w:r>
        <w:t>Usar balanceador, múltiples instancias, escalado automático y servicios sin estado compartido; medir también base de datos, caché, colas y proveedor de pagos.</w:t>
      </w:r>
    </w:p>
    <w:p>
      <w:pPr>
        <w:pStyle w:val="Heading2"/>
      </w:pPr>
      <w:r>
        <w:t>3. Fiabilidad ante caída de Pagos</w:t>
      </w:r>
    </w:p>
    <w:p>
      <w:r>
        <w:t>Persistir estado, consultar el resultado antes de reintentar, usar idempotencia, timeouts, reintentos limitados con backoff, circuit breaker y conciliación.</w:t>
      </w:r>
    </w:p>
    <w:p>
      <w:pPr>
        <w:pStyle w:val="Heading2"/>
      </w:pPr>
      <w:r>
        <w:t>4. RBAC</w:t>
      </w:r>
    </w:p>
    <w:p>
      <w:r>
        <w:t>Asignar roles ORGANIZADOR y ADMINISTRADOR; verificar permisos en servidor y comprobar propiedad de cada recurso, no solo ocultar botones.</w:t>
      </w:r>
    </w:p>
    <w:p>
      <w:pPr>
        <w:pStyle w:val="Heading2"/>
      </w:pPr>
      <w:r>
        <w:t>5. Integridad de boletos</w:t>
      </w:r>
    </w:p>
    <w:p>
      <w:r>
        <w:t>ID único y QR firmado/verificable; validar en servidor y cambiar el estado a usado mediante operación atómica para impedir doble uso.</w:t>
      </w:r>
    </w:p>
    <w:p>
      <w:pPr>
        <w:pStyle w:val="Heading2"/>
      </w:pPr>
      <w:r>
        <w:t>6. Eficiencia para promotor</w:t>
      </w:r>
    </w:p>
    <w:p>
      <w:r>
        <w:t>Carga masiva CSV, plantillas reutilizables, duplicación de eventos y validación previa.</w:t>
      </w:r>
    </w:p>
    <w:p>
      <w:pPr>
        <w:pStyle w:val="Heading2"/>
      </w:pPr>
      <w:r>
        <w:t>7. Mantenibilidad Stripe a PayU</w:t>
      </w:r>
    </w:p>
    <w:p>
      <w:r>
        <w:t>Definir interfaz PaymentGateway y adaptadores independientes; probar contratos y aislar configuración específica.</w:t>
      </w:r>
    </w:p>
    <w:p>
      <w:pPr>
        <w:pStyle w:val="Heading2"/>
      </w:pPr>
      <w:r>
        <w:t>8. Último asiento F-12</w:t>
      </w:r>
    </w:p>
    <w:p>
      <w:r>
        <w:t>Evitar condición de carrera con transacción atómica, bloqueo pesimista u optimista, restricción única y actualización condicional.</w:t>
      </w:r>
    </w:p>
    <w:p>
      <w:pPr>
        <w:pStyle w:val="Heading2"/>
      </w:pPr>
      <w:r>
        <w:t>9. Disponibilidad 99,99 %</w:t>
      </w:r>
    </w:p>
    <w:p>
      <w:r>
        <w:t>Equivale aproximadamente a 52,6 minutos de caída al año de 365 días. Justificar por ventanas cortas de venta; priorizar pedidos, pagos e inventario.</w:t>
      </w:r>
    </w:p>
    <w:p>
      <w:pPr>
        <w:pStyle w:val="Heading2"/>
      </w:pPr>
      <w:r>
        <w:t>10. Consistencia vs rendimiento</w:t>
      </w:r>
    </w:p>
    <w:p>
      <w:r>
        <w:t>Usar conteo eventualmente consistente solo como orientación; validar disponibilidad de forma autoritativa y atómica antes de confirmar.</w:t>
      </w:r>
    </w:p>
    <w:p>
      <w:pPr>
        <w:pStyle w:val="Heading2"/>
      </w:pPr>
      <w:r>
        <w:t>11. Stakeholders ATAM</w:t>
      </w:r>
    </w:p>
    <w:p>
      <w:r>
        <w:t>Responsable comercial (ventas/continuidad), arquitecto (viabilidad y calidad técnica), responsable financiero/seguridad (integridad y prevención de fraude).</w:t>
      </w:r>
    </w:p>
    <w:p>
      <w:pPr>
        <w:pStyle w:val="Heading2"/>
      </w:pPr>
      <w:r>
        <w:t>12. Árbol de utilidad</w:t>
      </w:r>
    </w:p>
    <w:p>
      <w:r>
        <w:t>Priorizar rendimiento y fiabilidad para ventas masivas; seguridad es obligatoria. Asignar importancia/dificultad con stakeholders.</w:t>
      </w:r>
    </w:p>
    <w:p>
      <w:pPr>
        <w:pStyle w:val="Heading2"/>
      </w:pPr>
      <w:r>
        <w:t>13. Escenario medible</w:t>
      </w:r>
    </w:p>
    <w:p>
      <w:r>
        <w:t>Estímulo: 10.000 usuarios concurrentes; respuesta: API distribuye carga y mantiene integridad; medida: P95 ≤ 300 ms, P99 ≤ 500 ms y cero asignaciones duplicadas.</w:t>
      </w:r>
    </w:p>
    <w:p>
      <w:pPr>
        <w:pStyle w:val="Heading2"/>
      </w:pPr>
      <w:r>
        <w:t>14. Demostrar escalabilidad</w:t>
      </w:r>
    </w:p>
    <w:p>
      <w:r>
        <w:t>Mostrar despliegue de varias instancias, balanceo, métricas de latencia/CPU/base de datos y pruebas de carga; explicar consistencia del inventario.</w:t>
      </w:r>
    </w:p>
    <w:p>
      <w:pPr>
        <w:pStyle w:val="Heading2"/>
      </w:pPr>
      <w:r>
        <w:t>15. Bloqueo temprano de asiento</w:t>
      </w:r>
    </w:p>
    <w:p>
      <w:r>
        <w:t>Bloqueos largos causan contención y retienen inventario. Usar reservas temporales con expiración y transacciones breves.</w:t>
      </w:r>
    </w:p>
    <w:p>
      <w:pPr>
        <w:pStyle w:val="Heading2"/>
      </w:pPr>
      <w:r>
        <w:t>16. Cifrado vs rendimiento</w:t>
      </w:r>
    </w:p>
    <w:p>
      <w:r>
        <w:t>Trade-off seguridad-rendimiento si la implementación consume CPU excesiva; optimizar protocolos y gestión de claves, sin eliminar controles necesarios.</w:t>
      </w:r>
    </w:p>
    <w:p>
      <w:pPr>
        <w:pStyle w:val="Heading2"/>
      </w:pPr>
      <w:r>
        <w:t>17. Caída del proveedor y ATAM</w:t>
      </w:r>
    </w:p>
    <w:p>
      <w:r>
        <w:t>Preguntar por timeouts, idempotencia, circuit breaker, consulta de estado, webhooks verificados, conciliación, alertas, recuperación y comunicación al usuario.</w:t>
      </w:r>
    </w:p>
    <w:p>
      <w:pPr>
        <w:pStyle w:val="Heading2"/>
      </w:pPr>
      <w:r>
        <w:t>18. Hallazgo ATAM valioso</w:t>
      </w:r>
    </w:p>
    <w:p>
      <w:r>
        <w:t>Riesgo crítico priorizado suele ser el más urgente; no-riesgos y trade-offs también deben documentarse para validar decisiones y explicitar compromisos.</w:t>
      </w:r>
    </w:p>
    <w:p>
      <w:pPr>
        <w:pStyle w:val="Heading1"/>
      </w:pPr>
      <w:r>
        <w:t>10. Conclusiones</w:t>
      </w:r>
    </w:p>
    <w:p>
      <w:r>
        <w:t>SAAM permite estudiar el impacto de cambios; ATAM analiza escenarios de calidad y trade-offs; Nielsen revela barreras de interacción. EventFlow demuestra que los microservicios pueden facilitar el escalado selectivo, pero elevan la complejidad operativa. SUMP evidencia los riesgos de llamadas sincrónicas frágiles y dependencias específicas de proveedor. DevOps, CI/CD e IaC mejoran repetibilidad y control, pero requieren pruebas reales y configuración segura.</w:t>
      </w:r>
    </w:p>
    <w:p>
      <w:r>
        <w:t>Una buena arquitectura no es la más compleja: es la que satisface de forma verificable las necesidades del negocio, explicita sus riesgos y puede evolucionar de manera segura.</w:t>
      </w:r>
    </w:p>
    <w:p>
      <w:pPr>
        <w:pStyle w:val="Heading1"/>
      </w:pPr>
      <w:r>
        <w:t>Referencias</w:t>
      </w:r>
    </w:p>
    <w:p>
      <w:pPr>
        <w:pStyle w:val="ListBullet"/>
      </w:pPr>
      <w:r>
        <w:t>Bass, L., Clements, P., &amp; Kazman, R. (2021). Software Architecture in Practice (4th ed.). Addison-Wesley.</w:t>
      </w:r>
    </w:p>
    <w:p>
      <w:pPr>
        <w:pStyle w:val="ListBullet"/>
      </w:pPr>
      <w:r>
        <w:t>Clements, P., Kazman, R., &amp; Klein, M. (2002). Evaluating Software Architectures: Methods and Case Studies. Addison-Wesley.</w:t>
      </w:r>
    </w:p>
    <w:p>
      <w:pPr>
        <w:pStyle w:val="ListBullet"/>
      </w:pPr>
      <w:r>
        <w:t>Fowler, M. (2002). Patterns of Enterprise Application Architecture. Addison-Wesley.</w:t>
      </w:r>
    </w:p>
    <w:p>
      <w:pPr>
        <w:pStyle w:val="ListBullet"/>
      </w:pPr>
      <w:r>
        <w:t>Nielsen, J. (1994). Usability Engineering. Morgan Kaufmann.</w:t>
      </w:r>
    </w:p>
    <w:p>
      <w:pPr>
        <w:pStyle w:val="ListBullet"/>
      </w:pPr>
      <w:r>
        <w:t>Nielsen Norman Group. 10 Usability Heuristics for User Interface Design. https://www.nngroup.com/articles/ten-usability-heuristics/</w:t>
      </w:r>
    </w:p>
    <w:p>
      <w:pPr>
        <w:pStyle w:val="ListBullet"/>
      </w:pPr>
      <w:r>
        <w:t>Richards, M., &amp; Ford, N. (2020). Fundamentals of Software Architecture. O'Reilly Media.</w:t>
      </w:r>
    </w:p>
    <w:p>
      <w:pPr>
        <w:pStyle w:val="ListBullet"/>
      </w:pPr>
      <w:r>
        <w:t>GitHub Docs. GitHub Actions documentation. https://docs.github.com/actions</w:t>
      </w:r>
    </w:p>
    <w:p>
      <w:pPr>
        <w:pStyle w:val="ListBullet"/>
      </w:pPr>
      <w:r>
        <w:t>SonarQube Cloud Documentation. https://docs.sonarsource.com/sonarqube-cloud/</w:t>
      </w:r>
    </w:p>
    <w:p>
      <w:pPr>
        <w:pStyle w:val="ListBullet"/>
      </w:pPr>
      <w:r>
        <w:t>HashiCorp. Terraform Documentation. https://developer.hashicorp.com/terraform/docs</w:t>
      </w:r>
    </w:p>
    <w:p>
      <w:pPr>
        <w:pStyle w:val="Heading1"/>
      </w:pPr>
      <w:r>
        <w:t>Anexo A. Enlaces a artefactos de diseño</w:t>
      </w:r>
    </w:p>
    <w:p>
      <w:r>
        <w:t>FigJam — Arquitectura EventFlow: https://www.figma.com/board/NIXL3JswU0W1aFhl377SP2</w:t>
      </w:r>
    </w:p>
    <w:p>
      <w:r>
        <w:t>FigJam — Arquitectura actual y riesgos de SUMP: https://www.figma.com/board/zj3O072LFwihh1MxazaEGL</w:t>
      </w:r>
    </w:p>
    <w:p>
      <w:r>
        <w:t>Figma — Wireframes EventFlow (deficiente y corregido): https://www.figma.com/design/f4lXLJ9iF9sxUeTzTlsu96</w:t>
      </w:r>
    </w:p>
    <w:p>
      <w:pPr>
        <w:pStyle w:val="Heading1"/>
      </w:pPr>
      <w:r>
        <w:t>Anexo B. Evidencias pendientes</w:t>
      </w:r>
    </w:p>
    <w:p>
      <w:pPr>
        <w:pStyle w:val="ListBullet"/>
      </w:pPr>
      <w:r>
        <w:t>Crear o confirmar repositorio taller-arquitectura y subir los archivos.</w:t>
      </w:r>
    </w:p>
    <w:p>
      <w:pPr>
        <w:pStyle w:val="ListBullet"/>
      </w:pPr>
      <w:r>
        <w:t>Capturar una ejecución real y exitosa de GitHub Actions.</w:t>
      </w:r>
    </w:p>
    <w:p>
      <w:pPr>
        <w:pStyle w:val="ListBullet"/>
      </w:pPr>
      <w:r>
        <w:t>Conectar SonarCloud y adjuntar resultados reales.</w:t>
      </w:r>
    </w:p>
    <w:p>
      <w:pPr>
        <w:pStyle w:val="ListBullet"/>
      </w:pPr>
      <w:r>
        <w:t>Ejecutar terraform init, validate y plan con proyecto configurado.</w:t>
      </w:r>
    </w:p>
    <w:p>
      <w:pPr>
        <w:pStyle w:val="ListBullet"/>
      </w:pPr>
      <w:r>
        <w:t>Exportar o capturar los diagramas y wireframes si el docente lo exige.</w:t>
      </w:r>
    </w:p>
    <w:p>
      <w:pPr>
        <w:pStyle w:val="ListBullet"/>
      </w:pPr>
      <w:r>
        <w:t>Completar portada y nombres de integrantes.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